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B8C01" w14:textId="77777777" w:rsidR="00F42113" w:rsidRPr="00012DCF" w:rsidRDefault="002727E4">
      <w:pPr>
        <w:pStyle w:val="Title"/>
      </w:pPr>
      <w:r w:rsidRPr="00012DCF">
        <w:t>Hackathon Management System</w:t>
      </w:r>
    </w:p>
    <w:p w14:paraId="553F285F" w14:textId="6F81FDE8" w:rsidR="00910F61" w:rsidRPr="00697A06" w:rsidRDefault="002727E4">
      <w:pPr>
        <w:rPr>
          <w:rFonts w:ascii="Georgia" w:hAnsi="Georgia"/>
          <w:sz w:val="28"/>
          <w:szCs w:val="28"/>
        </w:rPr>
      </w:pPr>
      <w:proofErr w:type="spellStart"/>
      <w:r w:rsidRPr="00697A06">
        <w:rPr>
          <w:rFonts w:ascii="Nirmala UI" w:hAnsi="Nirmala UI" w:cs="Nirmala UI"/>
          <w:sz w:val="28"/>
          <w:szCs w:val="28"/>
        </w:rPr>
        <w:t>પ્રસ્તુતિ</w:t>
      </w:r>
      <w:proofErr w:type="spellEnd"/>
      <w:r w:rsidRPr="00697A06">
        <w:rPr>
          <w:rFonts w:ascii="Georgia" w:hAnsi="Georgia"/>
          <w:sz w:val="28"/>
          <w:szCs w:val="28"/>
        </w:rPr>
        <w:br/>
      </w:r>
      <w:r w:rsidRPr="00697A06">
        <w:rPr>
          <w:rFonts w:ascii="Georgia" w:hAnsi="Georgia"/>
          <w:sz w:val="28"/>
          <w:szCs w:val="28"/>
        </w:rPr>
        <w:br/>
        <w:t xml:space="preserve">Enrollment </w:t>
      </w:r>
      <w:proofErr w:type="gramStart"/>
      <w:r w:rsidRPr="00697A06">
        <w:rPr>
          <w:rFonts w:ascii="Georgia" w:hAnsi="Georgia"/>
          <w:sz w:val="28"/>
          <w:szCs w:val="28"/>
        </w:rPr>
        <w:t>n</w:t>
      </w:r>
      <w:r w:rsidR="003224C5" w:rsidRPr="00697A06">
        <w:rPr>
          <w:rFonts w:ascii="Georgia" w:hAnsi="Georgia"/>
          <w:sz w:val="28"/>
          <w:szCs w:val="28"/>
        </w:rPr>
        <w:t>o</w:t>
      </w:r>
      <w:r w:rsidRPr="00697A06">
        <w:rPr>
          <w:rFonts w:ascii="Georgia" w:hAnsi="Georgia"/>
          <w:sz w:val="28"/>
          <w:szCs w:val="28"/>
        </w:rPr>
        <w:t xml:space="preserve"> :</w:t>
      </w:r>
      <w:proofErr w:type="gramEnd"/>
      <w:r w:rsidRPr="00697A06">
        <w:rPr>
          <w:rFonts w:ascii="Georgia" w:hAnsi="Georgia"/>
          <w:sz w:val="28"/>
          <w:szCs w:val="28"/>
        </w:rPr>
        <w:t>- 2</w:t>
      </w:r>
      <w:r w:rsidR="00910F61" w:rsidRPr="00697A06">
        <w:rPr>
          <w:rFonts w:ascii="Georgia" w:hAnsi="Georgia"/>
          <w:sz w:val="28"/>
          <w:szCs w:val="28"/>
        </w:rPr>
        <w:t>40160510008</w:t>
      </w:r>
    </w:p>
    <w:p w14:paraId="523D3F98" w14:textId="6C612D7F" w:rsidR="00910F61" w:rsidRPr="00697A06" w:rsidRDefault="00910F61">
      <w:pPr>
        <w:rPr>
          <w:rFonts w:ascii="Georgia" w:hAnsi="Georgia"/>
          <w:sz w:val="28"/>
          <w:szCs w:val="28"/>
        </w:rPr>
      </w:pPr>
      <w:r w:rsidRPr="00697A06">
        <w:rPr>
          <w:rFonts w:ascii="Georgia" w:hAnsi="Georgia"/>
          <w:sz w:val="28"/>
          <w:szCs w:val="28"/>
        </w:rPr>
        <w:t xml:space="preserve">Enrollment </w:t>
      </w:r>
      <w:proofErr w:type="gramStart"/>
      <w:r w:rsidRPr="00697A06">
        <w:rPr>
          <w:rFonts w:ascii="Georgia" w:hAnsi="Georgia"/>
          <w:sz w:val="28"/>
          <w:szCs w:val="28"/>
        </w:rPr>
        <w:t>n</w:t>
      </w:r>
      <w:r w:rsidR="003224C5" w:rsidRPr="00697A06">
        <w:rPr>
          <w:rFonts w:ascii="Georgia" w:hAnsi="Georgia"/>
          <w:sz w:val="28"/>
          <w:szCs w:val="28"/>
        </w:rPr>
        <w:t>o</w:t>
      </w:r>
      <w:r w:rsidRPr="00697A06">
        <w:rPr>
          <w:rFonts w:ascii="Georgia" w:hAnsi="Georgia"/>
          <w:sz w:val="28"/>
          <w:szCs w:val="28"/>
        </w:rPr>
        <w:t xml:space="preserve"> :</w:t>
      </w:r>
      <w:proofErr w:type="gramEnd"/>
      <w:r w:rsidRPr="00697A06">
        <w:rPr>
          <w:rFonts w:ascii="Georgia" w:hAnsi="Georgia"/>
          <w:sz w:val="28"/>
          <w:szCs w:val="28"/>
        </w:rPr>
        <w:t>-240160510031</w:t>
      </w:r>
    </w:p>
    <w:p w14:paraId="5CAA1623" w14:textId="77777777" w:rsidR="00E015F9" w:rsidRPr="00697A06" w:rsidRDefault="002727E4">
      <w:pPr>
        <w:rPr>
          <w:rFonts w:ascii="Georgia" w:hAnsi="Georgia"/>
          <w:sz w:val="28"/>
          <w:szCs w:val="28"/>
        </w:rPr>
      </w:pPr>
      <w:r w:rsidRPr="00697A06">
        <w:rPr>
          <w:rFonts w:ascii="Georgia" w:hAnsi="Georgia"/>
          <w:sz w:val="28"/>
          <w:szCs w:val="28"/>
        </w:rPr>
        <w:br/>
      </w:r>
      <w:proofErr w:type="spellStart"/>
      <w:r w:rsidRPr="00697A06">
        <w:rPr>
          <w:rFonts w:ascii="Nirmala UI" w:hAnsi="Nirmala UI" w:cs="Nirmala UI"/>
          <w:sz w:val="28"/>
          <w:szCs w:val="28"/>
        </w:rPr>
        <w:t>એમ</w:t>
      </w:r>
      <w:r w:rsidRPr="00697A06">
        <w:rPr>
          <w:rFonts w:ascii="Georgia" w:hAnsi="Georgia"/>
          <w:sz w:val="28"/>
          <w:szCs w:val="28"/>
        </w:rPr>
        <w:t>.</w:t>
      </w:r>
      <w:proofErr w:type="gramStart"/>
      <w:r w:rsidRPr="00697A06">
        <w:rPr>
          <w:rFonts w:ascii="Nirmala UI" w:hAnsi="Nirmala UI" w:cs="Nirmala UI"/>
          <w:sz w:val="28"/>
          <w:szCs w:val="28"/>
        </w:rPr>
        <w:t>સી</w:t>
      </w:r>
      <w:r w:rsidRPr="00697A06">
        <w:rPr>
          <w:rFonts w:ascii="Georgia" w:hAnsi="Georgia"/>
          <w:sz w:val="28"/>
          <w:szCs w:val="28"/>
        </w:rPr>
        <w:t>.</w:t>
      </w:r>
      <w:r w:rsidRPr="00697A06">
        <w:rPr>
          <w:rFonts w:ascii="Nirmala UI" w:hAnsi="Nirmala UI" w:cs="Nirmala UI"/>
          <w:sz w:val="28"/>
          <w:szCs w:val="28"/>
        </w:rPr>
        <w:t>એ</w:t>
      </w:r>
      <w:proofErr w:type="spellEnd"/>
      <w:proofErr w:type="gramEnd"/>
      <w:r w:rsidRPr="00697A06">
        <w:rPr>
          <w:rFonts w:ascii="Georgia" w:hAnsi="Georgia"/>
          <w:sz w:val="28"/>
          <w:szCs w:val="28"/>
        </w:rPr>
        <w:t xml:space="preserve"> </w:t>
      </w:r>
      <w:r w:rsidRPr="00697A06">
        <w:rPr>
          <w:rFonts w:ascii="Nirmala UI" w:hAnsi="Nirmala UI" w:cs="Nirmala UI"/>
          <w:sz w:val="28"/>
          <w:szCs w:val="28"/>
        </w:rPr>
        <w:t>સત્ર</w:t>
      </w:r>
      <w:r w:rsidRPr="00697A06">
        <w:rPr>
          <w:rFonts w:ascii="Georgia" w:hAnsi="Georgia"/>
          <w:sz w:val="28"/>
          <w:szCs w:val="28"/>
        </w:rPr>
        <w:t xml:space="preserve">-3 </w:t>
      </w:r>
    </w:p>
    <w:p w14:paraId="28389336" w14:textId="35609604" w:rsidR="00843D91" w:rsidRPr="00697A06" w:rsidRDefault="002727E4">
      <w:pPr>
        <w:rPr>
          <w:rFonts w:ascii="Georgia" w:hAnsi="Georgia"/>
          <w:sz w:val="28"/>
          <w:szCs w:val="28"/>
        </w:rPr>
      </w:pPr>
      <w:proofErr w:type="spellStart"/>
      <w:r w:rsidRPr="00697A06">
        <w:rPr>
          <w:rFonts w:ascii="Nirmala UI" w:hAnsi="Nirmala UI" w:cs="Nirmala UI"/>
          <w:sz w:val="28"/>
          <w:szCs w:val="28"/>
        </w:rPr>
        <w:t>પ્રશ્નપત્ર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proofErr w:type="gramStart"/>
      <w:r w:rsidRPr="00697A06">
        <w:rPr>
          <w:rFonts w:ascii="Nirmala UI" w:hAnsi="Nirmala UI" w:cs="Nirmala UI"/>
          <w:sz w:val="28"/>
          <w:szCs w:val="28"/>
        </w:rPr>
        <w:t>નં</w:t>
      </w:r>
      <w:proofErr w:type="spellEnd"/>
      <w:r w:rsidRPr="00697A06">
        <w:rPr>
          <w:rFonts w:ascii="Georgia" w:hAnsi="Georgia"/>
          <w:sz w:val="28"/>
          <w:szCs w:val="28"/>
        </w:rPr>
        <w:t>.-</w:t>
      </w:r>
      <w:proofErr w:type="gramEnd"/>
      <w:r w:rsidR="00E015F9" w:rsidRPr="00697A06">
        <w:rPr>
          <w:rFonts w:ascii="Georgia" w:hAnsi="Georgia"/>
          <w:sz w:val="28"/>
          <w:szCs w:val="28"/>
        </w:rPr>
        <w:t xml:space="preserve">  </w:t>
      </w:r>
      <w:r w:rsidRPr="00697A06">
        <w:rPr>
          <w:rFonts w:ascii="Georgia" w:hAnsi="Georgia"/>
          <w:sz w:val="28"/>
          <w:szCs w:val="28"/>
        </w:rPr>
        <w:t>MCA-</w:t>
      </w:r>
      <w:r w:rsidR="008D70E7" w:rsidRPr="00697A06">
        <w:rPr>
          <w:rFonts w:ascii="Georgia" w:hAnsi="Georgia"/>
          <w:sz w:val="28"/>
          <w:szCs w:val="28"/>
        </w:rPr>
        <w:t>304</w:t>
      </w:r>
      <w:r w:rsidR="00B70E53" w:rsidRPr="00697A06">
        <w:rPr>
          <w:rFonts w:ascii="Georgia" w:hAnsi="Georgia"/>
          <w:sz w:val="28"/>
          <w:szCs w:val="28"/>
        </w:rPr>
        <w:t xml:space="preserve"> </w:t>
      </w:r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ના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અભ્યાસક્રમના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ભાગ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રૂપે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તૈયાર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કરેલ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પ્રોજેક્ટ</w:t>
      </w:r>
      <w:proofErr w:type="spellEnd"/>
      <w:r w:rsidR="00E015F9" w:rsidRPr="00697A06">
        <w:rPr>
          <w:rFonts w:ascii="Georgia" w:hAnsi="Georgia"/>
          <w:sz w:val="28"/>
          <w:szCs w:val="28"/>
        </w:rPr>
        <w:t xml:space="preserve"> </w:t>
      </w:r>
      <w:r w:rsidRPr="00697A06">
        <w:rPr>
          <w:rFonts w:ascii="Nirmala UI" w:hAnsi="Nirmala UI" w:cs="Nirmala UI"/>
          <w:sz w:val="28"/>
          <w:szCs w:val="28"/>
        </w:rPr>
        <w:t>વર્ષ</w:t>
      </w:r>
      <w:r w:rsidRPr="00697A06">
        <w:rPr>
          <w:rFonts w:ascii="Georgia" w:hAnsi="Georgia"/>
          <w:sz w:val="28"/>
          <w:szCs w:val="28"/>
        </w:rPr>
        <w:t>-2025-26</w:t>
      </w:r>
      <w:r w:rsidRPr="00697A06">
        <w:rPr>
          <w:rFonts w:ascii="Georgia" w:hAnsi="Georgia"/>
          <w:sz w:val="28"/>
          <w:szCs w:val="28"/>
        </w:rPr>
        <w:br/>
      </w:r>
      <w:r w:rsidRPr="00697A06">
        <w:rPr>
          <w:rFonts w:ascii="Georgia" w:hAnsi="Georgia"/>
          <w:sz w:val="28"/>
          <w:szCs w:val="28"/>
        </w:rPr>
        <w:br/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માર્ગદર્શક</w:t>
      </w:r>
      <w:proofErr w:type="spellEnd"/>
      <w:r w:rsidR="00E015F9" w:rsidRPr="00697A06">
        <w:rPr>
          <w:rFonts w:ascii="Nirmala UI" w:hAnsi="Nirmala UI" w:cs="Nirmala UI"/>
          <w:sz w:val="28"/>
          <w:szCs w:val="28"/>
        </w:rPr>
        <w:t xml:space="preserve">: </w:t>
      </w:r>
      <w:proofErr w:type="spellStart"/>
      <w:r w:rsidR="00D0749A" w:rsidRPr="00697A06">
        <w:rPr>
          <w:rFonts w:ascii="Nirmala UI" w:hAnsi="Nirmala UI" w:cs="Nirmala UI"/>
          <w:sz w:val="28"/>
          <w:szCs w:val="28"/>
        </w:rPr>
        <w:t>ડો</w:t>
      </w:r>
      <w:proofErr w:type="spellEnd"/>
      <w:r w:rsidR="00D0749A" w:rsidRPr="00697A06">
        <w:rPr>
          <w:rFonts w:ascii="Georgia" w:hAnsi="Georgia"/>
          <w:sz w:val="28"/>
          <w:szCs w:val="28"/>
        </w:rPr>
        <w:t xml:space="preserve">. </w:t>
      </w:r>
      <w:r w:rsidR="00D0749A" w:rsidRPr="00697A06">
        <w:rPr>
          <w:rFonts w:ascii="Nirmala UI" w:hAnsi="Nirmala UI" w:cs="Nirmala UI" w:hint="cs"/>
          <w:sz w:val="28"/>
          <w:szCs w:val="28"/>
          <w:cs/>
          <w:lang w:bidi="gu-IN"/>
        </w:rPr>
        <w:t xml:space="preserve">અજય પરિખ </w:t>
      </w:r>
      <w:r w:rsidR="00D0749A" w:rsidRPr="00697A06">
        <w:rPr>
          <w:rFonts w:ascii="Georgia" w:hAnsi="Georgia"/>
          <w:sz w:val="28"/>
          <w:szCs w:val="28"/>
        </w:rPr>
        <w:t xml:space="preserve"> </w:t>
      </w:r>
    </w:p>
    <w:p w14:paraId="2306CF04" w14:textId="042F0132" w:rsidR="00F42113" w:rsidRPr="00012DCF" w:rsidRDefault="00910F61">
      <w:r w:rsidRPr="00012DCF">
        <w:rPr>
          <w:rFonts w:ascii="Georgia" w:hAnsi="Georgia"/>
          <w:sz w:val="32"/>
          <w:szCs w:val="32"/>
        </w:rPr>
        <w:t xml:space="preserve"> </w:t>
      </w:r>
      <w:r w:rsidRPr="00012DCF">
        <w:rPr>
          <w:rFonts w:ascii="Georgia" w:hAnsi="Georgia"/>
          <w:sz w:val="32"/>
          <w:szCs w:val="32"/>
        </w:rPr>
        <w:br/>
      </w:r>
      <w:r w:rsidRPr="00012DCF">
        <w:br/>
      </w:r>
    </w:p>
    <w:p w14:paraId="121537C9" w14:textId="77777777" w:rsidR="00D0749A" w:rsidRPr="00012DCF" w:rsidRDefault="00D0749A">
      <w:r w:rsidRPr="00012DCF">
        <w:rPr>
          <w:noProof/>
        </w:rPr>
        <w:t xml:space="preserve">                                          </w:t>
      </w:r>
      <w:r w:rsidRPr="00012DCF">
        <w:rPr>
          <w:noProof/>
        </w:rPr>
        <w:drawing>
          <wp:inline distT="0" distB="0" distL="0" distR="0" wp14:anchorId="1456563D" wp14:editId="4F370F7E">
            <wp:extent cx="1962150" cy="17015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0511" cy="17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BCD1" w14:textId="0E614DED" w:rsidR="002C075F" w:rsidRPr="00697A06" w:rsidRDefault="00D0749A">
      <w:pPr>
        <w:rPr>
          <w:rFonts w:ascii="Georgia" w:hAnsi="Georgia"/>
          <w:sz w:val="28"/>
          <w:szCs w:val="28"/>
        </w:rPr>
      </w:pPr>
      <w:proofErr w:type="spellStart"/>
      <w:r w:rsidRPr="00697A06">
        <w:rPr>
          <w:rFonts w:ascii="Nirmala UI" w:hAnsi="Nirmala UI" w:cs="Nirmala UI"/>
          <w:sz w:val="28"/>
          <w:szCs w:val="28"/>
        </w:rPr>
        <w:t>કમ્પ્યુટર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વિજ્ઞાન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વિભાગ</w:t>
      </w:r>
      <w:proofErr w:type="spellEnd"/>
      <w:r w:rsidRPr="00697A06">
        <w:rPr>
          <w:rFonts w:ascii="Georgia" w:hAnsi="Georgia"/>
          <w:sz w:val="28"/>
          <w:szCs w:val="28"/>
        </w:rPr>
        <w:t xml:space="preserve">,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ગુજરાત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વિદ્યાપીઠ</w:t>
      </w:r>
      <w:proofErr w:type="spellEnd"/>
      <w:r w:rsidRPr="00697A06">
        <w:rPr>
          <w:rFonts w:ascii="Georgia" w:hAnsi="Georgia"/>
          <w:sz w:val="28"/>
          <w:szCs w:val="28"/>
        </w:rPr>
        <w:t xml:space="preserve">,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અમદાવાદ</w:t>
      </w:r>
      <w:proofErr w:type="spellEnd"/>
      <w:r w:rsidRPr="00697A06">
        <w:rPr>
          <w:rFonts w:ascii="Georgia" w:hAnsi="Georgia"/>
          <w:sz w:val="28"/>
          <w:szCs w:val="28"/>
        </w:rPr>
        <w:t xml:space="preserve">    380009.</w:t>
      </w:r>
    </w:p>
    <w:p w14:paraId="2B55A755" w14:textId="77777777" w:rsidR="00D0749A" w:rsidRPr="00697A06" w:rsidRDefault="00D0749A" w:rsidP="00D0749A">
      <w:pPr>
        <w:spacing w:after="210"/>
        <w:rPr>
          <w:rFonts w:ascii="Georgia" w:hAnsi="Georgia"/>
          <w:sz w:val="28"/>
          <w:szCs w:val="28"/>
        </w:rPr>
      </w:pPr>
      <w:r w:rsidRPr="00697A06">
        <w:rPr>
          <w:rFonts w:ascii="Georgia" w:hAnsi="Georgia"/>
          <w:sz w:val="28"/>
          <w:szCs w:val="28"/>
        </w:rPr>
        <w:tab/>
      </w:r>
      <w:r w:rsidRPr="00697A06">
        <w:rPr>
          <w:rFonts w:ascii="Georgia" w:hAnsi="Georgia"/>
          <w:sz w:val="28"/>
          <w:szCs w:val="28"/>
        </w:rPr>
        <w:tab/>
      </w:r>
      <w:hyperlink r:id="rId9">
        <w:r w:rsidRPr="00697A06">
          <w:rPr>
            <w:rFonts w:ascii="Georgia" w:hAnsi="Georgia"/>
            <w:color w:val="4472C4"/>
            <w:sz w:val="28"/>
            <w:szCs w:val="28"/>
          </w:rPr>
          <w:t>https://www.gujaratvidyapith.org/</w:t>
        </w:r>
      </w:hyperlink>
    </w:p>
    <w:p w14:paraId="4E03B658" w14:textId="10012D1E" w:rsidR="00D0749A" w:rsidRPr="00012DCF" w:rsidRDefault="00D0749A"/>
    <w:p w14:paraId="21583A10" w14:textId="06617442" w:rsidR="00CC74A1" w:rsidRPr="00012DCF" w:rsidRDefault="00D0749A">
      <w:r w:rsidRPr="00012DCF">
        <w:rPr>
          <w:noProof/>
        </w:rPr>
        <w:t xml:space="preserve">                               </w:t>
      </w:r>
    </w:p>
    <w:p w14:paraId="6D76019C" w14:textId="77777777" w:rsidR="00F42113" w:rsidRPr="00E15962" w:rsidRDefault="002727E4">
      <w:pPr>
        <w:pStyle w:val="Heading1"/>
        <w:rPr>
          <w:color w:val="548DD4" w:themeColor="text2" w:themeTint="99"/>
          <w:sz w:val="32"/>
          <w:szCs w:val="32"/>
        </w:rPr>
      </w:pPr>
      <w:proofErr w:type="spellStart"/>
      <w:r w:rsidRPr="00E15962">
        <w:rPr>
          <w:color w:val="548DD4" w:themeColor="text2" w:themeTint="99"/>
          <w:sz w:val="32"/>
          <w:szCs w:val="32"/>
        </w:rPr>
        <w:lastRenderedPageBreak/>
        <w:t>સમર્પણ</w:t>
      </w:r>
      <w:proofErr w:type="spellEnd"/>
      <w:r w:rsidRPr="00E15962">
        <w:rPr>
          <w:color w:val="548DD4" w:themeColor="text2" w:themeTint="99"/>
          <w:sz w:val="32"/>
          <w:szCs w:val="32"/>
        </w:rPr>
        <w:t xml:space="preserve"> (Acknowledgment)</w:t>
      </w:r>
    </w:p>
    <w:p w14:paraId="16A44C15" w14:textId="77777777" w:rsidR="00854AE1" w:rsidRPr="00012DCF" w:rsidRDefault="00854AE1" w:rsidP="00854AE1"/>
    <w:p w14:paraId="6328AE4A" w14:textId="58270092" w:rsidR="00F42113" w:rsidRPr="00697A06" w:rsidRDefault="002727E4">
      <w:pPr>
        <w:rPr>
          <w:rFonts w:ascii="Georgia" w:hAnsi="Georgia"/>
          <w:sz w:val="28"/>
          <w:szCs w:val="28"/>
        </w:rPr>
      </w:pPr>
      <w:proofErr w:type="spellStart"/>
      <w:r w:rsidRPr="00697A06">
        <w:rPr>
          <w:rFonts w:ascii="Nirmala UI" w:hAnsi="Nirmala UI" w:cs="Nirmala UI"/>
          <w:sz w:val="28"/>
          <w:szCs w:val="28"/>
        </w:rPr>
        <w:t>ગુજરાત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વિદ્યાપીઠ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આવેલા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કમ્પ્યુટર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વિજ્ઞાન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વિભાગ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કમ્પ્યુટર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વિભાગ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પારંગત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એમ</w:t>
      </w:r>
      <w:r w:rsidRPr="00697A06">
        <w:rPr>
          <w:rFonts w:ascii="Georgia" w:hAnsi="Georgia"/>
          <w:sz w:val="28"/>
          <w:szCs w:val="28"/>
        </w:rPr>
        <w:t>.</w:t>
      </w:r>
      <w:r w:rsidRPr="00697A06">
        <w:rPr>
          <w:rFonts w:ascii="Nirmala UI" w:hAnsi="Nirmala UI" w:cs="Nirmala UI"/>
          <w:sz w:val="28"/>
          <w:szCs w:val="28"/>
        </w:rPr>
        <w:t>સી</w:t>
      </w:r>
      <w:r w:rsidRPr="00697A06">
        <w:rPr>
          <w:rFonts w:ascii="Georgia" w:hAnsi="Georgia"/>
          <w:sz w:val="28"/>
          <w:szCs w:val="28"/>
        </w:rPr>
        <w:t>.</w:t>
      </w:r>
      <w:r w:rsidRPr="00697A06">
        <w:rPr>
          <w:rFonts w:ascii="Nirmala UI" w:hAnsi="Nirmala UI" w:cs="Nirmala UI"/>
          <w:sz w:val="28"/>
          <w:szCs w:val="28"/>
        </w:rPr>
        <w:t>એ</w:t>
      </w:r>
      <w:proofErr w:type="spellEnd"/>
      <w:r w:rsidRPr="00697A06">
        <w:rPr>
          <w:rFonts w:ascii="Georgia" w:hAnsi="Georgia"/>
          <w:sz w:val="28"/>
          <w:szCs w:val="28"/>
        </w:rPr>
        <w:t xml:space="preserve">.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ડો</w:t>
      </w:r>
      <w:proofErr w:type="spellEnd"/>
      <w:r w:rsidRPr="00697A06">
        <w:rPr>
          <w:rFonts w:ascii="Georgia" w:hAnsi="Georgia"/>
          <w:sz w:val="28"/>
          <w:szCs w:val="28"/>
        </w:rPr>
        <w:t xml:space="preserve">. </w:t>
      </w:r>
      <w:r w:rsidR="000B0A97" w:rsidRPr="00697A06">
        <w:rPr>
          <w:rFonts w:ascii="Nirmala UI" w:hAnsi="Nirmala UI" w:cs="Nirmala UI" w:hint="cs"/>
          <w:sz w:val="28"/>
          <w:szCs w:val="28"/>
          <w:cs/>
          <w:lang w:bidi="gu-IN"/>
        </w:rPr>
        <w:t xml:space="preserve">અજય પરિખ </w:t>
      </w:r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ના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માર્ગદર્શન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હેઠળ</w:t>
      </w:r>
      <w:proofErr w:type="spellEnd"/>
      <w:r w:rsidRPr="00697A06">
        <w:rPr>
          <w:rFonts w:ascii="Georgia" w:hAnsi="Georgia"/>
          <w:sz w:val="28"/>
          <w:szCs w:val="28"/>
        </w:rPr>
        <w:t xml:space="preserve"> '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હે</w:t>
      </w:r>
      <w:r w:rsidR="006C7F2E" w:rsidRPr="00697A06">
        <w:rPr>
          <w:rFonts w:ascii="Nirmala UI" w:hAnsi="Nirmala UI" w:cs="Nirmala UI"/>
          <w:sz w:val="28"/>
          <w:szCs w:val="28"/>
        </w:rPr>
        <w:t>કા</w:t>
      </w:r>
      <w:r w:rsidRPr="00697A06">
        <w:rPr>
          <w:rFonts w:ascii="Nirmala UI" w:hAnsi="Nirmala UI" w:cs="Nirmala UI"/>
          <w:sz w:val="28"/>
          <w:szCs w:val="28"/>
        </w:rPr>
        <w:t>થોન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મેનેજમેન્ટ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સિસ્ટમ</w:t>
      </w:r>
      <w:proofErr w:type="spellEnd"/>
      <w:r w:rsidRPr="00697A06">
        <w:rPr>
          <w:rFonts w:ascii="Georgia" w:hAnsi="Georgia"/>
          <w:sz w:val="28"/>
          <w:szCs w:val="28"/>
        </w:rPr>
        <w:t xml:space="preserve">'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પ્રોજેક્ટ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નું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કાર્ય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કરેલું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છે</w:t>
      </w:r>
      <w:proofErr w:type="spellEnd"/>
      <w:r w:rsidRPr="00697A06">
        <w:rPr>
          <w:rFonts w:ascii="Georgia" w:hAnsi="Georgia"/>
          <w:sz w:val="28"/>
          <w:szCs w:val="28"/>
        </w:rPr>
        <w:t>.</w:t>
      </w:r>
      <w:r w:rsidRPr="00697A06">
        <w:rPr>
          <w:rFonts w:ascii="Georgia" w:hAnsi="Georgia"/>
          <w:sz w:val="28"/>
          <w:szCs w:val="28"/>
        </w:rPr>
        <w:br/>
      </w:r>
      <w:r w:rsidRPr="00697A06">
        <w:rPr>
          <w:rFonts w:ascii="Georgia" w:hAnsi="Georgia"/>
          <w:sz w:val="28"/>
          <w:szCs w:val="28"/>
        </w:rPr>
        <w:br/>
      </w:r>
      <w:proofErr w:type="spellStart"/>
      <w:r w:rsidRPr="00697A06">
        <w:rPr>
          <w:rFonts w:ascii="Nirmala UI" w:hAnsi="Nirmala UI" w:cs="Nirmala UI"/>
          <w:sz w:val="28"/>
          <w:szCs w:val="28"/>
        </w:rPr>
        <w:t>સૌ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પ્રથમ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r w:rsidRPr="00697A06">
        <w:rPr>
          <w:rFonts w:ascii="Nirmala UI" w:hAnsi="Nirmala UI" w:cs="Nirmala UI"/>
          <w:sz w:val="28"/>
          <w:szCs w:val="28"/>
        </w:rPr>
        <w:t>આ</w:t>
      </w:r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પ્રોજેક્ટ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કાર્ય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તક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આપનારા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બદલ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r w:rsidRPr="00697A06">
        <w:rPr>
          <w:rFonts w:ascii="Nirmala UI" w:hAnsi="Nirmala UI" w:cs="Nirmala UI"/>
          <w:sz w:val="28"/>
          <w:szCs w:val="28"/>
        </w:rPr>
        <w:t>આ</w:t>
      </w:r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પ્રોજેક્ટ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કાર્યમાં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મને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પડતી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મુશ્કેલીઓ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નિવારણ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માટે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r w:rsidRPr="00697A06">
        <w:rPr>
          <w:rFonts w:ascii="Georgia" w:hAnsi="Georgia"/>
          <w:sz w:val="28"/>
          <w:szCs w:val="28"/>
        </w:rPr>
        <w:br/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કમ્પ્યુટર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વિજ્ઞાન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વિભાગ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ના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="000B0A97" w:rsidRPr="00697A06">
        <w:rPr>
          <w:rFonts w:ascii="Nirmala UI" w:hAnsi="Nirmala UI" w:cs="Nirmala UI"/>
          <w:sz w:val="28"/>
          <w:szCs w:val="28"/>
        </w:rPr>
        <w:t>ડો</w:t>
      </w:r>
      <w:proofErr w:type="spellEnd"/>
      <w:r w:rsidR="000B0A97" w:rsidRPr="00697A06">
        <w:rPr>
          <w:rFonts w:ascii="Georgia" w:hAnsi="Georgia"/>
          <w:sz w:val="28"/>
          <w:szCs w:val="28"/>
        </w:rPr>
        <w:t xml:space="preserve">. </w:t>
      </w:r>
      <w:r w:rsidR="000B0A97" w:rsidRPr="00697A06">
        <w:rPr>
          <w:rFonts w:ascii="Nirmala UI" w:hAnsi="Nirmala UI" w:cs="Nirmala UI" w:hint="cs"/>
          <w:sz w:val="28"/>
          <w:szCs w:val="28"/>
          <w:cs/>
          <w:lang w:bidi="gu-IN"/>
        </w:rPr>
        <w:t xml:space="preserve">અજય પરિખ </w:t>
      </w:r>
      <w:r w:rsidR="000B0A97"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ના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આંતરિક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માર્ગદર્શન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અને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તેમના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અનુભવ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દ્વારા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‘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હે</w:t>
      </w:r>
      <w:r w:rsidR="006C7F2E" w:rsidRPr="00697A06">
        <w:rPr>
          <w:rFonts w:ascii="Nirmala UI" w:hAnsi="Nirmala UI" w:cs="Nirmala UI"/>
          <w:sz w:val="28"/>
          <w:szCs w:val="28"/>
        </w:rPr>
        <w:t>કા</w:t>
      </w:r>
      <w:r w:rsidRPr="00697A06">
        <w:rPr>
          <w:rFonts w:ascii="Nirmala UI" w:hAnsi="Nirmala UI" w:cs="Nirmala UI"/>
          <w:sz w:val="28"/>
          <w:szCs w:val="28"/>
        </w:rPr>
        <w:t>થોન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મેનેજમેન્ટ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સિસ્ટમ</w:t>
      </w:r>
      <w:proofErr w:type="spellEnd"/>
      <w:r w:rsidRPr="00697A06">
        <w:rPr>
          <w:rFonts w:ascii="Georgia" w:hAnsi="Georgia"/>
          <w:sz w:val="28"/>
          <w:szCs w:val="28"/>
        </w:rPr>
        <w:t xml:space="preserve">’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નું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કાર્ય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કરેલું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છે</w:t>
      </w:r>
      <w:proofErr w:type="spellEnd"/>
      <w:r w:rsidRPr="00697A06">
        <w:rPr>
          <w:rFonts w:ascii="Georgia" w:hAnsi="Georgia"/>
          <w:sz w:val="28"/>
          <w:szCs w:val="28"/>
        </w:rPr>
        <w:t xml:space="preserve">.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તેમના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આંતરિક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માર્ગદર્શન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હેઠળ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ઘણું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શીખવા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મળ્યું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છે</w:t>
      </w:r>
      <w:proofErr w:type="spellEnd"/>
      <w:r w:rsidRPr="00697A06">
        <w:rPr>
          <w:rFonts w:ascii="Georgia" w:hAnsi="Georgia"/>
          <w:sz w:val="28"/>
          <w:szCs w:val="28"/>
        </w:rPr>
        <w:t xml:space="preserve">.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તેમણે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આપેલ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વિશેષ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સમય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માટે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અમે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તેમનો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આભાર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માનીએ</w:t>
      </w:r>
      <w:proofErr w:type="spellEnd"/>
      <w:r w:rsidRPr="00697A06">
        <w:rPr>
          <w:rFonts w:ascii="Georgia" w:hAnsi="Georgia"/>
          <w:sz w:val="28"/>
          <w:szCs w:val="28"/>
        </w:rPr>
        <w:t xml:space="preserve"> </w:t>
      </w:r>
      <w:proofErr w:type="spellStart"/>
      <w:r w:rsidRPr="00697A06">
        <w:rPr>
          <w:rFonts w:ascii="Nirmala UI" w:hAnsi="Nirmala UI" w:cs="Nirmala UI"/>
          <w:sz w:val="28"/>
          <w:szCs w:val="28"/>
        </w:rPr>
        <w:t>છીએ</w:t>
      </w:r>
      <w:proofErr w:type="spellEnd"/>
      <w:r w:rsidRPr="00697A06">
        <w:rPr>
          <w:rFonts w:ascii="Georgia" w:hAnsi="Georgia"/>
          <w:sz w:val="28"/>
          <w:szCs w:val="28"/>
        </w:rPr>
        <w:t>.</w:t>
      </w:r>
    </w:p>
    <w:p w14:paraId="2AB32706" w14:textId="77777777" w:rsidR="00F42113" w:rsidRPr="006C7F2E" w:rsidRDefault="002727E4">
      <w:pPr>
        <w:rPr>
          <w:lang w:val="en-IN"/>
        </w:rPr>
      </w:pPr>
      <w:r w:rsidRPr="00012DCF">
        <w:br w:type="page"/>
      </w:r>
    </w:p>
    <w:p w14:paraId="0C48BF35" w14:textId="77777777" w:rsidR="00997EB3" w:rsidRPr="00012DCF" w:rsidRDefault="00997EB3" w:rsidP="00CC6B35">
      <w:pPr>
        <w:rPr>
          <w:sz w:val="46"/>
          <w:szCs w:val="46"/>
        </w:rPr>
      </w:pPr>
      <w:r w:rsidRPr="00012DCF">
        <w:rPr>
          <w:sz w:val="46"/>
          <w:szCs w:val="46"/>
        </w:rPr>
        <w:lastRenderedPageBreak/>
        <w:t xml:space="preserve"> </w:t>
      </w:r>
    </w:p>
    <w:tbl>
      <w:tblPr>
        <w:tblStyle w:val="TableGrid"/>
        <w:tblW w:w="8738" w:type="dxa"/>
        <w:tblLook w:val="04A0" w:firstRow="1" w:lastRow="0" w:firstColumn="1" w:lastColumn="0" w:noHBand="0" w:noVBand="1"/>
      </w:tblPr>
      <w:tblGrid>
        <w:gridCol w:w="1035"/>
        <w:gridCol w:w="6338"/>
        <w:gridCol w:w="1365"/>
      </w:tblGrid>
      <w:tr w:rsidR="00F27089" w:rsidRPr="00F27089" w14:paraId="71859549" w14:textId="77777777" w:rsidTr="00F27089">
        <w:trPr>
          <w:trHeight w:val="477"/>
        </w:trPr>
        <w:tc>
          <w:tcPr>
            <w:tcW w:w="0" w:type="auto"/>
            <w:hideMark/>
          </w:tcPr>
          <w:p w14:paraId="515A5A21" w14:textId="77777777" w:rsidR="00F27089" w:rsidRPr="00F27089" w:rsidRDefault="00F27089" w:rsidP="00F270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gu-IN"/>
              </w:rPr>
            </w:pPr>
            <w:r w:rsidRPr="00B24E48">
              <w:rPr>
                <w:rFonts w:ascii="Times New Roman" w:eastAsia="Times New Roman" w:hAnsi="Times New Roman" w:cs="Shruti"/>
                <w:b/>
                <w:bCs/>
                <w:sz w:val="28"/>
                <w:szCs w:val="28"/>
                <w:cs/>
                <w:lang w:val="en-IN" w:eastAsia="en-IN" w:bidi="gu-IN"/>
              </w:rPr>
              <w:t>ક્રમાંક</w:t>
            </w:r>
          </w:p>
        </w:tc>
        <w:tc>
          <w:tcPr>
            <w:tcW w:w="0" w:type="auto"/>
            <w:hideMark/>
          </w:tcPr>
          <w:p w14:paraId="12408EFD" w14:textId="77777777" w:rsidR="00F27089" w:rsidRPr="00F27089" w:rsidRDefault="00F27089" w:rsidP="00F270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gu-IN"/>
              </w:rPr>
            </w:pPr>
            <w:r w:rsidRPr="00B24E48">
              <w:rPr>
                <w:rFonts w:ascii="Times New Roman" w:eastAsia="Times New Roman" w:hAnsi="Times New Roman" w:cs="Shruti"/>
                <w:b/>
                <w:bCs/>
                <w:sz w:val="28"/>
                <w:szCs w:val="28"/>
                <w:cs/>
                <w:lang w:val="en-IN" w:eastAsia="en-IN" w:bidi="gu-IN"/>
              </w:rPr>
              <w:t>વિષય સૂચિ</w:t>
            </w:r>
          </w:p>
        </w:tc>
        <w:tc>
          <w:tcPr>
            <w:tcW w:w="0" w:type="auto"/>
            <w:hideMark/>
          </w:tcPr>
          <w:p w14:paraId="51BA4212" w14:textId="77777777" w:rsidR="00F27089" w:rsidRPr="00F27089" w:rsidRDefault="00F27089" w:rsidP="00F270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gu-IN"/>
              </w:rPr>
            </w:pPr>
            <w:r w:rsidRPr="00B24E48">
              <w:rPr>
                <w:rFonts w:ascii="Times New Roman" w:eastAsia="Times New Roman" w:hAnsi="Times New Roman" w:cs="Shruti"/>
                <w:b/>
                <w:bCs/>
                <w:sz w:val="28"/>
                <w:szCs w:val="28"/>
                <w:cs/>
                <w:lang w:val="en-IN" w:eastAsia="en-IN" w:bidi="gu-IN"/>
              </w:rPr>
              <w:t>પૃષ્ઠ નં.</w:t>
            </w:r>
          </w:p>
        </w:tc>
      </w:tr>
      <w:tr w:rsidR="00F27089" w:rsidRPr="00F27089" w14:paraId="3155DF36" w14:textId="77777777" w:rsidTr="00F27089">
        <w:trPr>
          <w:trHeight w:val="464"/>
        </w:trPr>
        <w:tc>
          <w:tcPr>
            <w:tcW w:w="0" w:type="auto"/>
            <w:hideMark/>
          </w:tcPr>
          <w:p w14:paraId="2CBD0F2D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1</w:t>
            </w:r>
          </w:p>
        </w:tc>
        <w:tc>
          <w:tcPr>
            <w:tcW w:w="0" w:type="auto"/>
            <w:hideMark/>
          </w:tcPr>
          <w:p w14:paraId="6BFBFC59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પરિચય (</w:t>
            </w:r>
            <w:r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Introduction)</w:t>
            </w:r>
          </w:p>
        </w:tc>
        <w:tc>
          <w:tcPr>
            <w:tcW w:w="0" w:type="auto"/>
            <w:hideMark/>
          </w:tcPr>
          <w:p w14:paraId="3D0CDBB7" w14:textId="0A22D258" w:rsidR="00F27089" w:rsidRPr="00F27089" w:rsidRDefault="000317E5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4</w:t>
            </w:r>
          </w:p>
        </w:tc>
      </w:tr>
      <w:tr w:rsidR="00F27089" w:rsidRPr="00F27089" w14:paraId="5E6A8159" w14:textId="77777777" w:rsidTr="00F27089">
        <w:trPr>
          <w:trHeight w:val="477"/>
        </w:trPr>
        <w:tc>
          <w:tcPr>
            <w:tcW w:w="0" w:type="auto"/>
            <w:hideMark/>
          </w:tcPr>
          <w:p w14:paraId="4660EB64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2</w:t>
            </w:r>
          </w:p>
        </w:tc>
        <w:tc>
          <w:tcPr>
            <w:tcW w:w="0" w:type="auto"/>
            <w:hideMark/>
          </w:tcPr>
          <w:p w14:paraId="0F332DD4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ગુજરાત વિદ્યાપીઠ વિશે</w:t>
            </w:r>
          </w:p>
        </w:tc>
        <w:tc>
          <w:tcPr>
            <w:tcW w:w="0" w:type="auto"/>
            <w:hideMark/>
          </w:tcPr>
          <w:p w14:paraId="3971D0F8" w14:textId="74EC3BD4" w:rsidR="00F27089" w:rsidRPr="00F27089" w:rsidRDefault="000317E5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5</w:t>
            </w:r>
          </w:p>
        </w:tc>
      </w:tr>
      <w:tr w:rsidR="00F27089" w:rsidRPr="00F27089" w14:paraId="086B9A50" w14:textId="77777777" w:rsidTr="00F27089">
        <w:trPr>
          <w:trHeight w:val="464"/>
        </w:trPr>
        <w:tc>
          <w:tcPr>
            <w:tcW w:w="0" w:type="auto"/>
            <w:hideMark/>
          </w:tcPr>
          <w:p w14:paraId="36F12992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3</w:t>
            </w:r>
          </w:p>
        </w:tc>
        <w:tc>
          <w:tcPr>
            <w:tcW w:w="0" w:type="auto"/>
            <w:hideMark/>
          </w:tcPr>
          <w:p w14:paraId="5CD491A4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હાલની પ્રણાલી (</w:t>
            </w:r>
            <w:r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Existing System)</w:t>
            </w:r>
          </w:p>
        </w:tc>
        <w:tc>
          <w:tcPr>
            <w:tcW w:w="0" w:type="auto"/>
            <w:hideMark/>
          </w:tcPr>
          <w:p w14:paraId="61E424FB" w14:textId="25C02742" w:rsidR="00F27089" w:rsidRPr="00F27089" w:rsidRDefault="000317E5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6</w:t>
            </w:r>
          </w:p>
        </w:tc>
      </w:tr>
      <w:tr w:rsidR="00F27089" w:rsidRPr="00F27089" w14:paraId="71CF2E3D" w14:textId="77777777" w:rsidTr="00F27089">
        <w:trPr>
          <w:trHeight w:val="464"/>
        </w:trPr>
        <w:tc>
          <w:tcPr>
            <w:tcW w:w="0" w:type="auto"/>
            <w:hideMark/>
          </w:tcPr>
          <w:p w14:paraId="58956279" w14:textId="259A8B97" w:rsidR="00F27089" w:rsidRPr="00F27089" w:rsidRDefault="00AB2A51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4</w:t>
            </w:r>
          </w:p>
        </w:tc>
        <w:tc>
          <w:tcPr>
            <w:tcW w:w="0" w:type="auto"/>
            <w:hideMark/>
          </w:tcPr>
          <w:p w14:paraId="75EF9B57" w14:textId="738A08EA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નવી પ્રણાલી</w:t>
            </w:r>
          </w:p>
        </w:tc>
        <w:tc>
          <w:tcPr>
            <w:tcW w:w="0" w:type="auto"/>
            <w:hideMark/>
          </w:tcPr>
          <w:p w14:paraId="042746AE" w14:textId="57AED08A" w:rsidR="00F27089" w:rsidRPr="00F27089" w:rsidRDefault="000317E5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7</w:t>
            </w:r>
          </w:p>
        </w:tc>
      </w:tr>
      <w:tr w:rsidR="00F27089" w:rsidRPr="00F27089" w14:paraId="1CA8C8A7" w14:textId="77777777" w:rsidTr="00F27089">
        <w:trPr>
          <w:trHeight w:val="477"/>
        </w:trPr>
        <w:tc>
          <w:tcPr>
            <w:tcW w:w="0" w:type="auto"/>
            <w:hideMark/>
          </w:tcPr>
          <w:p w14:paraId="342DE0BB" w14:textId="0B3A6016" w:rsidR="00F27089" w:rsidRPr="00F27089" w:rsidRDefault="00AB2A51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5</w:t>
            </w:r>
          </w:p>
        </w:tc>
        <w:tc>
          <w:tcPr>
            <w:tcW w:w="0" w:type="auto"/>
            <w:hideMark/>
          </w:tcPr>
          <w:p w14:paraId="5F134876" w14:textId="5F1096F1" w:rsidR="00F27089" w:rsidRPr="00A24CAC" w:rsidRDefault="00A24CAC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A24CAC">
              <w:rPr>
                <w:rFonts w:cs="Shruti"/>
                <w:sz w:val="28"/>
                <w:szCs w:val="28"/>
                <w:cs/>
              </w:rPr>
              <w:t>સૂચિત સિસ્ટમ</w:t>
            </w:r>
          </w:p>
        </w:tc>
        <w:tc>
          <w:tcPr>
            <w:tcW w:w="0" w:type="auto"/>
            <w:hideMark/>
          </w:tcPr>
          <w:p w14:paraId="01CFD19B" w14:textId="6883157F" w:rsidR="00F27089" w:rsidRPr="00F27089" w:rsidRDefault="000317E5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8</w:t>
            </w:r>
          </w:p>
        </w:tc>
      </w:tr>
      <w:tr w:rsidR="00A24CAC" w:rsidRPr="00F27089" w14:paraId="1D493092" w14:textId="77777777" w:rsidTr="00F27089">
        <w:trPr>
          <w:trHeight w:val="477"/>
        </w:trPr>
        <w:tc>
          <w:tcPr>
            <w:tcW w:w="0" w:type="auto"/>
          </w:tcPr>
          <w:p w14:paraId="368023B0" w14:textId="77777777" w:rsidR="00A24CAC" w:rsidRDefault="00A24CAC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</w:p>
        </w:tc>
        <w:tc>
          <w:tcPr>
            <w:tcW w:w="0" w:type="auto"/>
          </w:tcPr>
          <w:p w14:paraId="6CE5D7E6" w14:textId="3FA5C7E9" w:rsidR="00A24CAC" w:rsidRPr="00A24CAC" w:rsidRDefault="00A24CAC" w:rsidP="00F27089">
            <w:pPr>
              <w:rPr>
                <w:rFonts w:cs="Shruti"/>
                <w:sz w:val="28"/>
                <w:szCs w:val="28"/>
                <w:cs/>
              </w:rPr>
            </w:pPr>
            <w:proofErr w:type="gramStart"/>
            <w:r w:rsidRPr="00A24CAC">
              <w:rPr>
                <w:rFonts w:cs="Shruti"/>
                <w:sz w:val="28"/>
                <w:szCs w:val="28"/>
              </w:rPr>
              <w:t xml:space="preserve">5.1 </w:t>
            </w:r>
            <w:r>
              <w:rPr>
                <w:rFonts w:cs="Shruti"/>
                <w:sz w:val="28"/>
                <w:szCs w:val="28"/>
              </w:rPr>
              <w:t xml:space="preserve"> </w:t>
            </w:r>
            <w:r w:rsidRPr="00A24CAC">
              <w:rPr>
                <w:rFonts w:cs="Shruti"/>
                <w:sz w:val="28"/>
                <w:szCs w:val="28"/>
                <w:cs/>
              </w:rPr>
              <w:t>ઉદ્દેશ્ય</w:t>
            </w:r>
            <w:proofErr w:type="gramEnd"/>
          </w:p>
        </w:tc>
        <w:tc>
          <w:tcPr>
            <w:tcW w:w="0" w:type="auto"/>
          </w:tcPr>
          <w:p w14:paraId="48987EE7" w14:textId="77777777" w:rsidR="00A24CAC" w:rsidRPr="00F27089" w:rsidRDefault="00A24CAC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</w:p>
        </w:tc>
      </w:tr>
      <w:tr w:rsidR="00A24CAC" w:rsidRPr="00F27089" w14:paraId="333A39DB" w14:textId="77777777" w:rsidTr="00F27089">
        <w:trPr>
          <w:trHeight w:val="477"/>
        </w:trPr>
        <w:tc>
          <w:tcPr>
            <w:tcW w:w="0" w:type="auto"/>
          </w:tcPr>
          <w:p w14:paraId="3BA4B723" w14:textId="77777777" w:rsidR="00A24CAC" w:rsidRDefault="00A24CAC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</w:p>
        </w:tc>
        <w:tc>
          <w:tcPr>
            <w:tcW w:w="0" w:type="auto"/>
          </w:tcPr>
          <w:p w14:paraId="39129A13" w14:textId="55F30BF6" w:rsidR="00A24CAC" w:rsidRPr="00A24CAC" w:rsidRDefault="00A24CAC" w:rsidP="00F27089">
            <w:pPr>
              <w:rPr>
                <w:rFonts w:cs="Shruti"/>
                <w:sz w:val="28"/>
                <w:szCs w:val="28"/>
                <w:cs/>
              </w:rPr>
            </w:pPr>
            <w:proofErr w:type="gramStart"/>
            <w:r w:rsidRPr="00A24CAC">
              <w:rPr>
                <w:rFonts w:cs="Shruti"/>
                <w:sz w:val="28"/>
                <w:szCs w:val="28"/>
              </w:rPr>
              <w:t xml:space="preserve">5.2 </w:t>
            </w:r>
            <w:r>
              <w:rPr>
                <w:rFonts w:cs="Shruti"/>
                <w:sz w:val="28"/>
                <w:szCs w:val="28"/>
              </w:rPr>
              <w:t xml:space="preserve"> </w:t>
            </w:r>
            <w:r w:rsidRPr="00A24CAC">
              <w:rPr>
                <w:rFonts w:cs="Shruti"/>
                <w:sz w:val="28"/>
                <w:szCs w:val="28"/>
                <w:cs/>
              </w:rPr>
              <w:t>અવકાશ</w:t>
            </w:r>
            <w:proofErr w:type="gramEnd"/>
          </w:p>
        </w:tc>
        <w:tc>
          <w:tcPr>
            <w:tcW w:w="0" w:type="auto"/>
          </w:tcPr>
          <w:p w14:paraId="19AD9502" w14:textId="77777777" w:rsidR="00A24CAC" w:rsidRPr="00F27089" w:rsidRDefault="00A24CAC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</w:p>
        </w:tc>
      </w:tr>
      <w:tr w:rsidR="00F27089" w:rsidRPr="00F27089" w14:paraId="65C8292D" w14:textId="77777777" w:rsidTr="00F27089">
        <w:trPr>
          <w:trHeight w:val="477"/>
        </w:trPr>
        <w:tc>
          <w:tcPr>
            <w:tcW w:w="0" w:type="auto"/>
            <w:hideMark/>
          </w:tcPr>
          <w:p w14:paraId="27D10BFB" w14:textId="68B8C264" w:rsidR="00F27089" w:rsidRPr="00964EB1" w:rsidRDefault="00C52AC3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964EB1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6</w:t>
            </w:r>
          </w:p>
        </w:tc>
        <w:tc>
          <w:tcPr>
            <w:tcW w:w="0" w:type="auto"/>
            <w:hideMark/>
          </w:tcPr>
          <w:p w14:paraId="19C556C8" w14:textId="12AB81A7" w:rsidR="00F27089" w:rsidRPr="00964EB1" w:rsidRDefault="00964EB1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964EB1">
              <w:rPr>
                <w:rFonts w:cs="Shruti"/>
                <w:sz w:val="28"/>
                <w:szCs w:val="28"/>
                <w:cs/>
              </w:rPr>
              <w:t>સિસ્ટમની વિશેષતાઓ</w:t>
            </w:r>
          </w:p>
        </w:tc>
        <w:tc>
          <w:tcPr>
            <w:tcW w:w="0" w:type="auto"/>
            <w:hideMark/>
          </w:tcPr>
          <w:p w14:paraId="429EEBC8" w14:textId="2AE44CCF" w:rsidR="00F27089" w:rsidRPr="00F27089" w:rsidRDefault="000317E5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9&amp;16</w:t>
            </w:r>
          </w:p>
        </w:tc>
      </w:tr>
      <w:tr w:rsidR="00F27089" w:rsidRPr="00F27089" w14:paraId="3C516E6C" w14:textId="77777777" w:rsidTr="00F27089">
        <w:trPr>
          <w:trHeight w:val="464"/>
        </w:trPr>
        <w:tc>
          <w:tcPr>
            <w:tcW w:w="0" w:type="auto"/>
            <w:hideMark/>
          </w:tcPr>
          <w:p w14:paraId="4AE0952A" w14:textId="0210090D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</w:p>
        </w:tc>
        <w:tc>
          <w:tcPr>
            <w:tcW w:w="0" w:type="auto"/>
            <w:hideMark/>
          </w:tcPr>
          <w:p w14:paraId="24C742BA" w14:textId="77EA4900" w:rsidR="00F27089" w:rsidRPr="00F27089" w:rsidRDefault="00C52AC3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6</w:t>
            </w:r>
            <w:r w:rsidR="00F27089"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.1</w:t>
            </w:r>
            <w:r w:rsidR="00F27089" w:rsidRPr="00B24E4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 xml:space="preserve">   </w:t>
            </w:r>
            <w:r w:rsidR="00F27089"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એક્ટિવિટી આલેખ (</w:t>
            </w:r>
            <w:r w:rsidR="00F27089"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Activity Diagram)</w:t>
            </w:r>
          </w:p>
        </w:tc>
        <w:tc>
          <w:tcPr>
            <w:tcW w:w="0" w:type="auto"/>
            <w:hideMark/>
          </w:tcPr>
          <w:p w14:paraId="0B57A494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—</w:t>
            </w:r>
          </w:p>
        </w:tc>
      </w:tr>
      <w:tr w:rsidR="00F27089" w:rsidRPr="00F27089" w14:paraId="609469BC" w14:textId="77777777" w:rsidTr="00F27089">
        <w:trPr>
          <w:trHeight w:val="477"/>
        </w:trPr>
        <w:tc>
          <w:tcPr>
            <w:tcW w:w="0" w:type="auto"/>
            <w:hideMark/>
          </w:tcPr>
          <w:p w14:paraId="1B0608F7" w14:textId="0A1575AF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</w:p>
        </w:tc>
        <w:tc>
          <w:tcPr>
            <w:tcW w:w="0" w:type="auto"/>
            <w:hideMark/>
          </w:tcPr>
          <w:p w14:paraId="5192BC81" w14:textId="71D9D6BE" w:rsidR="00F27089" w:rsidRPr="00F27089" w:rsidRDefault="00C52AC3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6</w:t>
            </w:r>
            <w:r w:rsidR="00F27089"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.2</w:t>
            </w:r>
            <w:r w:rsidR="00F27089" w:rsidRPr="00B24E4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 xml:space="preserve">   </w:t>
            </w:r>
            <w:r w:rsidR="00F27089"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ડેટા ફ્લો (</w:t>
            </w:r>
            <w:r w:rsidR="00F27089"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Data Flow)</w:t>
            </w:r>
          </w:p>
        </w:tc>
        <w:tc>
          <w:tcPr>
            <w:tcW w:w="0" w:type="auto"/>
            <w:hideMark/>
          </w:tcPr>
          <w:p w14:paraId="0556735D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—</w:t>
            </w:r>
          </w:p>
        </w:tc>
      </w:tr>
      <w:tr w:rsidR="00F27089" w:rsidRPr="00F27089" w14:paraId="33BA20D1" w14:textId="77777777" w:rsidTr="00F27089">
        <w:trPr>
          <w:trHeight w:val="464"/>
        </w:trPr>
        <w:tc>
          <w:tcPr>
            <w:tcW w:w="0" w:type="auto"/>
            <w:hideMark/>
          </w:tcPr>
          <w:p w14:paraId="38A93EEB" w14:textId="731DCC52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</w:p>
        </w:tc>
        <w:tc>
          <w:tcPr>
            <w:tcW w:w="0" w:type="auto"/>
            <w:hideMark/>
          </w:tcPr>
          <w:p w14:paraId="4FDF8D3E" w14:textId="7FF01729" w:rsidR="00F27089" w:rsidRPr="00F27089" w:rsidRDefault="00C52AC3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6</w:t>
            </w:r>
            <w:r w:rsidR="00F27089"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.3</w:t>
            </w:r>
            <w:r w:rsidR="00F27089" w:rsidRPr="00B24E4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 xml:space="preserve">   </w:t>
            </w:r>
            <w:r w:rsidR="00F27089"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યુઝ કેસ આલેખ (</w:t>
            </w:r>
            <w:r w:rsidR="00F27089"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Use Case Diagram)</w:t>
            </w:r>
          </w:p>
        </w:tc>
        <w:tc>
          <w:tcPr>
            <w:tcW w:w="0" w:type="auto"/>
            <w:hideMark/>
          </w:tcPr>
          <w:p w14:paraId="4E3A757D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—</w:t>
            </w:r>
          </w:p>
        </w:tc>
      </w:tr>
      <w:tr w:rsidR="00F27089" w:rsidRPr="00F27089" w14:paraId="48CAD80D" w14:textId="77777777" w:rsidTr="00F27089">
        <w:trPr>
          <w:trHeight w:val="477"/>
        </w:trPr>
        <w:tc>
          <w:tcPr>
            <w:tcW w:w="0" w:type="auto"/>
            <w:hideMark/>
          </w:tcPr>
          <w:p w14:paraId="0689B4B1" w14:textId="18AE764B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</w:p>
        </w:tc>
        <w:tc>
          <w:tcPr>
            <w:tcW w:w="0" w:type="auto"/>
            <w:hideMark/>
          </w:tcPr>
          <w:p w14:paraId="6BE597B4" w14:textId="274AA208" w:rsidR="00F27089" w:rsidRPr="00F27089" w:rsidRDefault="00C52AC3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6</w:t>
            </w:r>
            <w:r w:rsidR="00F27089"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.4</w:t>
            </w:r>
            <w:r w:rsidR="00F27089" w:rsidRPr="00B24E4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 xml:space="preserve">   </w:t>
            </w:r>
            <w:r w:rsidR="00F27089"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હાર્ડવેર અને સોફ્ટવેર પર્યાવરણ</w:t>
            </w:r>
          </w:p>
        </w:tc>
        <w:tc>
          <w:tcPr>
            <w:tcW w:w="0" w:type="auto"/>
            <w:hideMark/>
          </w:tcPr>
          <w:p w14:paraId="61F9D770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—</w:t>
            </w:r>
          </w:p>
        </w:tc>
      </w:tr>
      <w:tr w:rsidR="00F27089" w:rsidRPr="00F27089" w14:paraId="66E42B89" w14:textId="77777777" w:rsidTr="00F27089">
        <w:trPr>
          <w:trHeight w:val="464"/>
        </w:trPr>
        <w:tc>
          <w:tcPr>
            <w:tcW w:w="0" w:type="auto"/>
            <w:hideMark/>
          </w:tcPr>
          <w:p w14:paraId="28CF47EF" w14:textId="563C1F30" w:rsidR="00F27089" w:rsidRPr="00F27089" w:rsidRDefault="00C52AC3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7</w:t>
            </w:r>
          </w:p>
        </w:tc>
        <w:tc>
          <w:tcPr>
            <w:tcW w:w="0" w:type="auto"/>
            <w:hideMark/>
          </w:tcPr>
          <w:p w14:paraId="3307742A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ડેટાબેઝ ડિઝાઇન</w:t>
            </w:r>
          </w:p>
        </w:tc>
        <w:tc>
          <w:tcPr>
            <w:tcW w:w="0" w:type="auto"/>
            <w:hideMark/>
          </w:tcPr>
          <w:p w14:paraId="40004F04" w14:textId="66CAEA76" w:rsidR="00F27089" w:rsidRPr="00F27089" w:rsidRDefault="000317E5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17</w:t>
            </w:r>
          </w:p>
        </w:tc>
      </w:tr>
      <w:tr w:rsidR="00F27089" w:rsidRPr="00F27089" w14:paraId="32DAA2C2" w14:textId="77777777" w:rsidTr="00F27089">
        <w:trPr>
          <w:trHeight w:val="477"/>
        </w:trPr>
        <w:tc>
          <w:tcPr>
            <w:tcW w:w="0" w:type="auto"/>
            <w:hideMark/>
          </w:tcPr>
          <w:p w14:paraId="5A6713DD" w14:textId="24A88500" w:rsidR="00F27089" w:rsidRPr="00F27089" w:rsidRDefault="00C52AC3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8</w:t>
            </w:r>
          </w:p>
        </w:tc>
        <w:tc>
          <w:tcPr>
            <w:tcW w:w="0" w:type="auto"/>
            <w:hideMark/>
          </w:tcPr>
          <w:p w14:paraId="3F71F11B" w14:textId="77777777" w:rsidR="00F27089" w:rsidRPr="00F27089" w:rsidRDefault="00F27089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 w:rsidRPr="00F27089">
              <w:rPr>
                <w:rFonts w:ascii="Times New Roman" w:eastAsia="Times New Roman" w:hAnsi="Times New Roman" w:cs="Shruti"/>
                <w:sz w:val="28"/>
                <w:szCs w:val="28"/>
                <w:cs/>
                <w:lang w:val="en-IN" w:eastAsia="en-IN" w:bidi="gu-IN"/>
              </w:rPr>
              <w:t>પેજ-વાઇઝ ડિઝાઇન અને સુવિધાઓ</w:t>
            </w:r>
          </w:p>
        </w:tc>
        <w:tc>
          <w:tcPr>
            <w:tcW w:w="0" w:type="auto"/>
            <w:hideMark/>
          </w:tcPr>
          <w:p w14:paraId="113B8143" w14:textId="1D4E50B2" w:rsidR="00F27089" w:rsidRPr="00F27089" w:rsidRDefault="000317E5" w:rsidP="00F2708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gu-IN"/>
              </w:rPr>
              <w:t>22</w:t>
            </w:r>
          </w:p>
        </w:tc>
      </w:tr>
    </w:tbl>
    <w:p w14:paraId="5F5D68DE" w14:textId="77777777" w:rsidR="00997EB3" w:rsidRPr="00012DCF" w:rsidRDefault="00997EB3" w:rsidP="00CC6B35">
      <w:pPr>
        <w:rPr>
          <w:sz w:val="46"/>
          <w:szCs w:val="46"/>
        </w:rPr>
      </w:pPr>
    </w:p>
    <w:p w14:paraId="44F6D29A" w14:textId="77777777" w:rsidR="00997EB3" w:rsidRPr="00012DCF" w:rsidRDefault="00997EB3" w:rsidP="00CC6B35">
      <w:pPr>
        <w:rPr>
          <w:sz w:val="46"/>
          <w:szCs w:val="46"/>
        </w:rPr>
      </w:pPr>
    </w:p>
    <w:p w14:paraId="5B547382" w14:textId="77777777" w:rsidR="00997EB3" w:rsidRPr="00012DCF" w:rsidRDefault="00997EB3" w:rsidP="00CC6B35">
      <w:pPr>
        <w:rPr>
          <w:sz w:val="46"/>
          <w:szCs w:val="46"/>
        </w:rPr>
      </w:pPr>
    </w:p>
    <w:p w14:paraId="1D0EF072" w14:textId="77777777" w:rsidR="00997EB3" w:rsidRPr="00012DCF" w:rsidRDefault="00997EB3" w:rsidP="00CC6B35">
      <w:pPr>
        <w:rPr>
          <w:sz w:val="46"/>
          <w:szCs w:val="46"/>
        </w:rPr>
      </w:pPr>
    </w:p>
    <w:p w14:paraId="4B4A1597" w14:textId="77777777" w:rsidR="00997EB3" w:rsidRPr="00012DCF" w:rsidRDefault="00997EB3" w:rsidP="00CC6B35">
      <w:pPr>
        <w:rPr>
          <w:sz w:val="46"/>
          <w:szCs w:val="46"/>
        </w:rPr>
      </w:pPr>
    </w:p>
    <w:p w14:paraId="63DF1408" w14:textId="77777777" w:rsidR="00965E3D" w:rsidRPr="00012DCF" w:rsidRDefault="00965E3D" w:rsidP="00CC6B35">
      <w:pPr>
        <w:rPr>
          <w:sz w:val="46"/>
          <w:szCs w:val="46"/>
        </w:rPr>
      </w:pPr>
    </w:p>
    <w:p w14:paraId="01CDC288" w14:textId="77777777" w:rsidR="00F27089" w:rsidRPr="00E15962" w:rsidRDefault="00F27089" w:rsidP="00F27089">
      <w:pPr>
        <w:pStyle w:val="Heading2"/>
        <w:rPr>
          <w:color w:val="548DD4" w:themeColor="text2" w:themeTint="99"/>
          <w:sz w:val="32"/>
          <w:szCs w:val="32"/>
        </w:rPr>
      </w:pPr>
      <w:r w:rsidRPr="00E15962">
        <w:rPr>
          <w:rStyle w:val="Strong"/>
          <w:color w:val="548DD4" w:themeColor="text2" w:themeTint="99"/>
          <w:sz w:val="32"/>
          <w:szCs w:val="32"/>
        </w:rPr>
        <w:t xml:space="preserve">[1] </w:t>
      </w:r>
      <w:r w:rsidRPr="00E15962">
        <w:rPr>
          <w:rStyle w:val="Strong"/>
          <w:rFonts w:cs="Shruti"/>
          <w:color w:val="548DD4" w:themeColor="text2" w:themeTint="99"/>
          <w:sz w:val="32"/>
          <w:szCs w:val="32"/>
          <w:cs/>
        </w:rPr>
        <w:t>પરિચય</w:t>
      </w:r>
    </w:p>
    <w:p w14:paraId="4DAC97CC" w14:textId="3EE67306" w:rsidR="00F27089" w:rsidRPr="00B24E48" w:rsidRDefault="00F27089" w:rsidP="00F27089">
      <w:pPr>
        <w:pStyle w:val="NormalWeb"/>
        <w:rPr>
          <w:sz w:val="28"/>
          <w:szCs w:val="28"/>
        </w:rPr>
      </w:pPr>
      <w:r w:rsidRPr="00B24E48">
        <w:rPr>
          <w:rFonts w:cs="Shruti"/>
          <w:sz w:val="28"/>
          <w:szCs w:val="28"/>
          <w:cs/>
        </w:rPr>
        <w:t>આ રિપોર્ટમાં</w:t>
      </w:r>
      <w:r w:rsidRPr="00B24E48">
        <w:rPr>
          <w:sz w:val="28"/>
          <w:szCs w:val="28"/>
        </w:rPr>
        <w:t xml:space="preserve"> </w:t>
      </w:r>
      <w:r w:rsidRPr="00B24E48">
        <w:rPr>
          <w:rStyle w:val="Emphasis"/>
          <w:rFonts w:cs="Shruti"/>
          <w:sz w:val="28"/>
          <w:szCs w:val="28"/>
          <w:cs/>
        </w:rPr>
        <w:t>હેકાથોન મેનેજમેન્ટ સિસ્ટમ</w:t>
      </w:r>
      <w:r w:rsidRPr="00B24E48">
        <w:rPr>
          <w:sz w:val="28"/>
          <w:szCs w:val="28"/>
        </w:rPr>
        <w:t xml:space="preserve"> </w:t>
      </w:r>
      <w:r w:rsidRPr="00B24E48">
        <w:rPr>
          <w:rFonts w:cs="Shruti"/>
          <w:sz w:val="28"/>
          <w:szCs w:val="28"/>
          <w:cs/>
        </w:rPr>
        <w:t xml:space="preserve">ના વિકાસ અને તેનીક્રિયામાં રહેલી તકનીકોનું વિગતવાર વર્ણન કરવામાં આવ્યું છે. આ સિસ્ટમ </w:t>
      </w:r>
      <w:r w:rsidRPr="00B24E48">
        <w:rPr>
          <w:sz w:val="28"/>
          <w:szCs w:val="28"/>
        </w:rPr>
        <w:t xml:space="preserve">Spring Boot </w:t>
      </w:r>
      <w:r w:rsidRPr="00B24E48">
        <w:rPr>
          <w:rFonts w:cs="Shruti"/>
          <w:sz w:val="28"/>
          <w:szCs w:val="28"/>
          <w:cs/>
        </w:rPr>
        <w:t>આધારિત વેબ એપ્લિકેશન છે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>જે હેકાથોનનું આયોજન અને સંચાલન સરળ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>ઝડપી અને વ્યવસ્થિત બનાવે છે. સિસ્ટમમાં ભાગ લેનારનું રજીસ્ટ્રેશન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>ટીમ રચના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>જજિંગ પ્રક્રિયા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 xml:space="preserve">પ્રોજેક્ટ સબમિશન અને ઇમેલ નોટિફિકેશન જેવી સુવિધાઓનો સમાવેશ થાય છે. </w:t>
      </w:r>
    </w:p>
    <w:p w14:paraId="71485662" w14:textId="77777777" w:rsidR="00F27089" w:rsidRPr="00B24E48" w:rsidRDefault="00F27089" w:rsidP="00F27089">
      <w:pPr>
        <w:pStyle w:val="NormalWeb"/>
        <w:rPr>
          <w:sz w:val="28"/>
          <w:szCs w:val="28"/>
        </w:rPr>
      </w:pPr>
      <w:r w:rsidRPr="00B24E48">
        <w:rPr>
          <w:rFonts w:cs="Shruti"/>
          <w:sz w:val="28"/>
          <w:szCs w:val="28"/>
          <w:cs/>
        </w:rPr>
        <w:t xml:space="preserve">પ્રોજેક્ટના મુખ્ય હેતુઓમાં મજબૂત </w:t>
      </w:r>
      <w:r w:rsidRPr="00B24E48">
        <w:rPr>
          <w:sz w:val="28"/>
          <w:szCs w:val="28"/>
        </w:rPr>
        <w:t xml:space="preserve">RESTful API </w:t>
      </w:r>
      <w:r w:rsidRPr="00B24E48">
        <w:rPr>
          <w:rFonts w:cs="Shruti"/>
          <w:sz w:val="28"/>
          <w:szCs w:val="28"/>
          <w:cs/>
        </w:rPr>
        <w:t>સાથે બેકએન્ડ બનાવવું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>પ્રતિસાદી (</w:t>
      </w:r>
      <w:r w:rsidRPr="00B24E48">
        <w:rPr>
          <w:sz w:val="28"/>
          <w:szCs w:val="28"/>
        </w:rPr>
        <w:t xml:space="preserve">responsive) </w:t>
      </w:r>
      <w:r w:rsidRPr="00B24E48">
        <w:rPr>
          <w:rFonts w:cs="Shruti"/>
          <w:sz w:val="28"/>
          <w:szCs w:val="28"/>
          <w:cs/>
        </w:rPr>
        <w:t>અને સરળ ફ્રન્ટએન્ડ તૈયાર કરવું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 xml:space="preserve">તેમજ ઇમેલ સર્વિસની મદદથી નોટિફિકેશન સિસ્ટમ વિકસાવવીનો સમાવેશ થાય છે. </w:t>
      </w:r>
      <w:r w:rsidRPr="00B24E48">
        <w:rPr>
          <w:sz w:val="28"/>
          <w:szCs w:val="28"/>
        </w:rPr>
        <w:t xml:space="preserve">additionally, </w:t>
      </w:r>
      <w:r w:rsidRPr="00B24E48">
        <w:rPr>
          <w:rFonts w:cs="Shruti"/>
          <w:sz w:val="28"/>
          <w:szCs w:val="28"/>
          <w:cs/>
        </w:rPr>
        <w:t>સિસ્ટમને ભવિષ્યમાં પેમેન્ટ ઇન્ટિગ્રેશન અને એનાલિટિક્સ જેવી સુવિધાઓ ઉમેરવામાં સરળતા રહે એવી રીતે રચના કરવામાં આવી છે.</w:t>
      </w:r>
    </w:p>
    <w:p w14:paraId="125E5685" w14:textId="64E8C2E1" w:rsidR="00F27089" w:rsidRPr="00B24E48" w:rsidRDefault="00F27089" w:rsidP="00F27089">
      <w:pPr>
        <w:pStyle w:val="NormalWeb"/>
        <w:rPr>
          <w:sz w:val="28"/>
          <w:szCs w:val="28"/>
        </w:rPr>
      </w:pPr>
      <w:r w:rsidRPr="00B24E48">
        <w:rPr>
          <w:sz w:val="28"/>
          <w:szCs w:val="28"/>
        </w:rPr>
        <w:t xml:space="preserve">Spring Boot, MySQL, JWT </w:t>
      </w:r>
      <w:r w:rsidRPr="00B24E48">
        <w:rPr>
          <w:rFonts w:cs="Shruti"/>
          <w:sz w:val="28"/>
          <w:szCs w:val="28"/>
          <w:cs/>
        </w:rPr>
        <w:t xml:space="preserve">અને </w:t>
      </w:r>
      <w:proofErr w:type="spellStart"/>
      <w:r w:rsidRPr="00B24E48">
        <w:rPr>
          <w:sz w:val="28"/>
          <w:szCs w:val="28"/>
        </w:rPr>
        <w:t>JavaMail</w:t>
      </w:r>
      <w:proofErr w:type="spellEnd"/>
      <w:r w:rsidRPr="00B24E48">
        <w:rPr>
          <w:sz w:val="28"/>
          <w:szCs w:val="28"/>
        </w:rPr>
        <w:t xml:space="preserve"> </w:t>
      </w:r>
      <w:r w:rsidRPr="00B24E48">
        <w:rPr>
          <w:rFonts w:cs="Shruti"/>
          <w:sz w:val="28"/>
          <w:szCs w:val="28"/>
          <w:cs/>
        </w:rPr>
        <w:t>જેવી મુખ્ય ટેકનોલોજીઓનો ઉપયોગ કરવામાં આવ્યો છે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>જેનો ઉલ્લેખ</w:t>
      </w:r>
      <w:r w:rsidRPr="00B24E48">
        <w:rPr>
          <w:sz w:val="28"/>
          <w:szCs w:val="28"/>
        </w:rPr>
        <w:t xml:space="preserve"> </w:t>
      </w:r>
      <w:r w:rsidRPr="00B24E48">
        <w:rPr>
          <w:rStyle w:val="Emphasis"/>
          <w:sz w:val="28"/>
          <w:szCs w:val="28"/>
        </w:rPr>
        <w:t>pom.xml</w:t>
      </w:r>
      <w:r w:rsidRPr="00B24E48">
        <w:rPr>
          <w:sz w:val="28"/>
          <w:szCs w:val="28"/>
        </w:rPr>
        <w:t xml:space="preserve"> </w:t>
      </w:r>
      <w:r w:rsidRPr="00B24E48">
        <w:rPr>
          <w:rFonts w:cs="Shruti"/>
          <w:sz w:val="28"/>
          <w:szCs w:val="28"/>
          <w:cs/>
        </w:rPr>
        <w:t xml:space="preserve">ફાઇલમાં પણ થાય </w:t>
      </w:r>
      <w:proofErr w:type="gramStart"/>
      <w:r w:rsidRPr="00B24E48">
        <w:rPr>
          <w:rFonts w:cs="Shruti"/>
          <w:sz w:val="28"/>
          <w:szCs w:val="28"/>
          <w:cs/>
        </w:rPr>
        <w:t>છે.સિસ્ટમ</w:t>
      </w:r>
      <w:proofErr w:type="gramEnd"/>
      <w:r w:rsidRPr="00B24E48">
        <w:rPr>
          <w:rFonts w:cs="Shruti"/>
          <w:sz w:val="28"/>
          <w:szCs w:val="28"/>
          <w:cs/>
        </w:rPr>
        <w:t xml:space="preserve"> વિકાસ દરમિયાન</w:t>
      </w:r>
      <w:r w:rsidRPr="00B24E48">
        <w:rPr>
          <w:sz w:val="28"/>
          <w:szCs w:val="28"/>
        </w:rPr>
        <w:t xml:space="preserve"> </w:t>
      </w:r>
      <w:r w:rsidRPr="00B24E48">
        <w:rPr>
          <w:rStyle w:val="Strong"/>
          <w:rFonts w:cs="Shruti"/>
          <w:sz w:val="28"/>
          <w:szCs w:val="28"/>
          <w:cs/>
        </w:rPr>
        <w:t>ડેટાની ચોકસાઈ (</w:t>
      </w:r>
      <w:r w:rsidRPr="00B24E48">
        <w:rPr>
          <w:rStyle w:val="Strong"/>
          <w:sz w:val="28"/>
          <w:szCs w:val="28"/>
        </w:rPr>
        <w:t xml:space="preserve">Data Accuracy) </w:t>
      </w:r>
      <w:r w:rsidRPr="00B24E48">
        <w:rPr>
          <w:rStyle w:val="Strong"/>
          <w:rFonts w:cs="Shruti"/>
          <w:sz w:val="28"/>
          <w:szCs w:val="28"/>
          <w:cs/>
        </w:rPr>
        <w:t xml:space="preserve">અને </w:t>
      </w:r>
      <w:r w:rsidRPr="00B24E48">
        <w:rPr>
          <w:rStyle w:val="Strong"/>
          <w:sz w:val="28"/>
          <w:szCs w:val="28"/>
        </w:rPr>
        <w:t>Role-Based Access Control</w:t>
      </w:r>
      <w:r w:rsidRPr="00B24E48">
        <w:rPr>
          <w:sz w:val="28"/>
          <w:szCs w:val="28"/>
        </w:rPr>
        <w:t xml:space="preserve"> </w:t>
      </w:r>
      <w:r w:rsidRPr="00B24E48">
        <w:rPr>
          <w:rFonts w:cs="Shruti"/>
          <w:sz w:val="28"/>
          <w:szCs w:val="28"/>
          <w:cs/>
        </w:rPr>
        <w:t>પર ખાસ ધ્યાન આપવામાં આવ્યું છે. સિસ્ટમને સંપૂર્ણ સ્કેલેબિલિટી ધ્યાનમાં રાખીને બનાવવામાં આવી છે</w:t>
      </w:r>
      <w:r w:rsidR="00697A06">
        <w:rPr>
          <w:rFonts w:cs="Shruti"/>
          <w:sz w:val="28"/>
          <w:szCs w:val="28"/>
        </w:rPr>
        <w:t>.</w:t>
      </w:r>
    </w:p>
    <w:p w14:paraId="23EE5177" w14:textId="17181047" w:rsidR="00926A5E" w:rsidRPr="001F48BC" w:rsidRDefault="00F27089" w:rsidP="001F48BC">
      <w:pPr>
        <w:pStyle w:val="NormalWeb"/>
        <w:rPr>
          <w:sz w:val="28"/>
          <w:szCs w:val="28"/>
        </w:rPr>
      </w:pPr>
      <w:r w:rsidRPr="00B24E48">
        <w:rPr>
          <w:rFonts w:cs="Shruti"/>
          <w:sz w:val="28"/>
          <w:szCs w:val="28"/>
          <w:cs/>
        </w:rPr>
        <w:t>આ રિપોર્ટ હેકાથોન મેનેજમેન્ટ સિસ્ટમની મુખ્ય સુવિધાઓનું વર્ણન કરે છે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>તેના મુખ્ય પ્રાપ્તિઓને ઉજાગર કરે છે</w:t>
      </w:r>
      <w:r w:rsidRPr="00B24E48">
        <w:rPr>
          <w:sz w:val="28"/>
          <w:szCs w:val="28"/>
        </w:rPr>
        <w:t xml:space="preserve">, </w:t>
      </w:r>
      <w:r w:rsidRPr="00B24E48">
        <w:rPr>
          <w:rFonts w:cs="Shruti"/>
          <w:sz w:val="28"/>
          <w:szCs w:val="28"/>
          <w:cs/>
        </w:rPr>
        <w:t>તેમજ ભવિષ્યમાં વધુ સુધારણા કરી શકાય એવા વિસ્તારોની પણ ચર્ચા કરે છે.</w:t>
      </w:r>
    </w:p>
    <w:p w14:paraId="4A5ECED1" w14:textId="57AA91A8" w:rsidR="00E15962" w:rsidRPr="00E15962" w:rsidRDefault="00E7231D" w:rsidP="00E15962">
      <w:pPr>
        <w:pStyle w:val="Heading2"/>
        <w:rPr>
          <w:sz w:val="32"/>
          <w:szCs w:val="32"/>
        </w:rPr>
      </w:pPr>
      <w:r w:rsidRPr="00E7231D">
        <w:rPr>
          <w:rStyle w:val="Strong"/>
          <w:b/>
          <w:bCs/>
          <w:color w:val="548DD4" w:themeColor="text2" w:themeTint="99"/>
          <w:sz w:val="32"/>
          <w:szCs w:val="32"/>
        </w:rPr>
        <w:lastRenderedPageBreak/>
        <w:t>[2]</w:t>
      </w:r>
      <w:r w:rsidRPr="00E15962">
        <w:rPr>
          <w:rStyle w:val="Strong"/>
          <w:color w:val="548DD4" w:themeColor="text2" w:themeTint="99"/>
          <w:sz w:val="32"/>
          <w:szCs w:val="32"/>
        </w:rPr>
        <w:t xml:space="preserve"> </w:t>
      </w:r>
      <w:r w:rsidR="00E15962" w:rsidRPr="00E15962">
        <w:rPr>
          <w:rStyle w:val="Strong"/>
          <w:rFonts w:cs="Shruti"/>
          <w:b/>
          <w:bCs/>
          <w:sz w:val="32"/>
          <w:szCs w:val="32"/>
          <w:cs/>
        </w:rPr>
        <w:t>ગુજરાત વિદ્યાપીઠ વિશે (</w:t>
      </w:r>
      <w:r w:rsidR="00E15962" w:rsidRPr="00E15962">
        <w:rPr>
          <w:rStyle w:val="Strong"/>
          <w:b/>
          <w:bCs/>
          <w:sz w:val="32"/>
          <w:szCs w:val="32"/>
        </w:rPr>
        <w:t>About Gujarat Vidyapith)</w:t>
      </w:r>
    </w:p>
    <w:p w14:paraId="32311326" w14:textId="77777777" w:rsidR="00E15962" w:rsidRPr="00E15962" w:rsidRDefault="00E15962" w:rsidP="00E15962">
      <w:pPr>
        <w:pStyle w:val="NormalWeb"/>
        <w:rPr>
          <w:sz w:val="28"/>
          <w:szCs w:val="28"/>
        </w:rPr>
      </w:pPr>
      <w:r w:rsidRPr="00E15962">
        <w:rPr>
          <w:rFonts w:cs="Shruti"/>
          <w:sz w:val="28"/>
          <w:szCs w:val="28"/>
          <w:cs/>
        </w:rPr>
        <w:t>ગુજરાત વિદ્યાપીઠની સ્થાપના મહાત્મા ગાંધીજી દ્વારા</w:t>
      </w:r>
      <w:r w:rsidRPr="00E15962">
        <w:rPr>
          <w:sz w:val="28"/>
          <w:szCs w:val="28"/>
        </w:rPr>
        <w:t xml:space="preserve"> </w:t>
      </w:r>
      <w:r w:rsidRPr="00E15962">
        <w:rPr>
          <w:rStyle w:val="Strong"/>
          <w:sz w:val="28"/>
          <w:szCs w:val="28"/>
        </w:rPr>
        <w:t xml:space="preserve">18 </w:t>
      </w:r>
      <w:r w:rsidRPr="00E15962">
        <w:rPr>
          <w:rStyle w:val="Strong"/>
          <w:rFonts w:cs="Shruti"/>
          <w:sz w:val="28"/>
          <w:szCs w:val="28"/>
          <w:cs/>
        </w:rPr>
        <w:t>ઓક્ટોબર</w:t>
      </w:r>
      <w:r w:rsidRPr="00E15962">
        <w:rPr>
          <w:rStyle w:val="Strong"/>
          <w:sz w:val="28"/>
          <w:szCs w:val="28"/>
        </w:rPr>
        <w:t>, 1920</w:t>
      </w:r>
      <w:r w:rsidRPr="00E15962">
        <w:rPr>
          <w:rFonts w:cs="Shruti"/>
          <w:sz w:val="28"/>
          <w:szCs w:val="28"/>
          <w:cs/>
        </w:rPr>
        <w:t>ના રોજ કરવામાં આવી હતી. અહિંસાના સિદ્ધાંત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સ્વરાજ્ય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સત્ય અને સ્વદેશી પર આધારિત રાષ્ટ્રીય શિક્ષણ પ્રણાલી વિકસાવવા માટે વિદ્યાપીઠની રચના કરવામાં આવી હતી. આ સંસ્થા ભારતીય સ્વતંત્રતા આંદોલન દરમિયાન અત્યંત મહત્વપૂર્ણ ભૂમિકા ભજવતી હતી અને રાષ્ટ્રીય શિક્ષણના કેન્દ્રીય સ્થાને ગણાતી હતી.</w:t>
      </w:r>
    </w:p>
    <w:p w14:paraId="1FB86FE0" w14:textId="77777777" w:rsidR="00E15962" w:rsidRPr="00E15962" w:rsidRDefault="00E15962" w:rsidP="00E15962">
      <w:pPr>
        <w:pStyle w:val="NormalWeb"/>
        <w:rPr>
          <w:sz w:val="28"/>
          <w:szCs w:val="28"/>
        </w:rPr>
      </w:pPr>
      <w:r w:rsidRPr="00E15962">
        <w:rPr>
          <w:rFonts w:cs="Shruti"/>
          <w:sz w:val="28"/>
          <w:szCs w:val="28"/>
          <w:cs/>
        </w:rPr>
        <w:t>વિદ્યાપીઠનું મુખ્ય ધ્યેય જ્ઞાન સાથે સંસ્કારનું સંયોજન કરવાનું રહ્યું છે. અહીંના શિક્ષણ મોડેલમાં</w:t>
      </w:r>
      <w:r w:rsidRPr="00E15962">
        <w:rPr>
          <w:sz w:val="28"/>
          <w:szCs w:val="28"/>
        </w:rPr>
        <w:t xml:space="preserve"> </w:t>
      </w:r>
      <w:r w:rsidRPr="00E15962">
        <w:rPr>
          <w:rStyle w:val="Strong"/>
          <w:rFonts w:cs="Shruti"/>
          <w:sz w:val="28"/>
          <w:szCs w:val="28"/>
          <w:cs/>
        </w:rPr>
        <w:t>રાષ્ટ્રીય ભાવના</w:t>
      </w:r>
      <w:r w:rsidRPr="00E15962">
        <w:rPr>
          <w:rStyle w:val="Strong"/>
          <w:sz w:val="28"/>
          <w:szCs w:val="28"/>
        </w:rPr>
        <w:t xml:space="preserve">, </w:t>
      </w:r>
      <w:r w:rsidRPr="00E15962">
        <w:rPr>
          <w:rStyle w:val="Strong"/>
          <w:rFonts w:cs="Shruti"/>
          <w:sz w:val="28"/>
          <w:szCs w:val="28"/>
          <w:cs/>
        </w:rPr>
        <w:t>સ્વાવલંબન</w:t>
      </w:r>
      <w:r w:rsidRPr="00E15962">
        <w:rPr>
          <w:rStyle w:val="Strong"/>
          <w:sz w:val="28"/>
          <w:szCs w:val="28"/>
        </w:rPr>
        <w:t xml:space="preserve">, </w:t>
      </w:r>
      <w:r w:rsidRPr="00E15962">
        <w:rPr>
          <w:rStyle w:val="Strong"/>
          <w:rFonts w:cs="Shruti"/>
          <w:sz w:val="28"/>
          <w:szCs w:val="28"/>
          <w:cs/>
        </w:rPr>
        <w:t>ગ્રામ વિકાસ</w:t>
      </w:r>
      <w:r w:rsidRPr="00E15962">
        <w:rPr>
          <w:rStyle w:val="Strong"/>
          <w:sz w:val="28"/>
          <w:szCs w:val="28"/>
        </w:rPr>
        <w:t xml:space="preserve">, </w:t>
      </w:r>
      <w:r w:rsidRPr="00E15962">
        <w:rPr>
          <w:rStyle w:val="Strong"/>
          <w:rFonts w:cs="Shruti"/>
          <w:sz w:val="28"/>
          <w:szCs w:val="28"/>
          <w:cs/>
        </w:rPr>
        <w:t>સામાજિક સેવા</w:t>
      </w:r>
      <w:r w:rsidRPr="00E15962">
        <w:rPr>
          <w:rStyle w:val="Strong"/>
          <w:sz w:val="28"/>
          <w:szCs w:val="28"/>
        </w:rPr>
        <w:t xml:space="preserve">, </w:t>
      </w:r>
      <w:r w:rsidRPr="00E15962">
        <w:rPr>
          <w:rStyle w:val="Strong"/>
          <w:rFonts w:cs="Shruti"/>
          <w:sz w:val="28"/>
          <w:szCs w:val="28"/>
          <w:cs/>
        </w:rPr>
        <w:t>ખાદી</w:t>
      </w:r>
      <w:r w:rsidRPr="00E15962">
        <w:rPr>
          <w:rStyle w:val="Strong"/>
          <w:sz w:val="28"/>
          <w:szCs w:val="28"/>
        </w:rPr>
        <w:t xml:space="preserve">, </w:t>
      </w:r>
      <w:r w:rsidRPr="00E15962">
        <w:rPr>
          <w:rStyle w:val="Strong"/>
          <w:rFonts w:cs="Shruti"/>
          <w:sz w:val="28"/>
          <w:szCs w:val="28"/>
          <w:cs/>
        </w:rPr>
        <w:t>હસ્તકલા અને સાંસ્કૃતિક મૂલ્યો</w:t>
      </w:r>
      <w:r w:rsidRPr="00E15962">
        <w:rPr>
          <w:rFonts w:cs="Shruti"/>
          <w:sz w:val="28"/>
          <w:szCs w:val="28"/>
          <w:cs/>
        </w:rPr>
        <w:t>ને વિશેષ મહત્વ આપવામાં આવે છે.</w:t>
      </w:r>
    </w:p>
    <w:p w14:paraId="01A89A67" w14:textId="77777777" w:rsidR="00E15962" w:rsidRPr="00E15962" w:rsidRDefault="00E15962" w:rsidP="00E15962">
      <w:pPr>
        <w:pStyle w:val="NormalWeb"/>
        <w:rPr>
          <w:sz w:val="28"/>
          <w:szCs w:val="28"/>
        </w:rPr>
      </w:pPr>
      <w:r w:rsidRPr="00E15962">
        <w:rPr>
          <w:rFonts w:cs="Shruti"/>
          <w:sz w:val="28"/>
          <w:szCs w:val="28"/>
          <w:cs/>
        </w:rPr>
        <w:t>ગુજરાત વિદ્યાપીઠને</w:t>
      </w:r>
      <w:r w:rsidRPr="00E15962">
        <w:rPr>
          <w:sz w:val="28"/>
          <w:szCs w:val="28"/>
        </w:rPr>
        <w:t xml:space="preserve"> </w:t>
      </w:r>
      <w:r w:rsidRPr="00E15962">
        <w:rPr>
          <w:rStyle w:val="Strong"/>
          <w:sz w:val="28"/>
          <w:szCs w:val="28"/>
        </w:rPr>
        <w:t>1963</w:t>
      </w:r>
      <w:r w:rsidRPr="00E15962">
        <w:rPr>
          <w:rStyle w:val="Strong"/>
          <w:rFonts w:cs="Shruti"/>
          <w:sz w:val="28"/>
          <w:szCs w:val="28"/>
          <w:cs/>
        </w:rPr>
        <w:t>માં માન્ય યુનિવર્સિટી (</w:t>
      </w:r>
      <w:r w:rsidRPr="00E15962">
        <w:rPr>
          <w:rStyle w:val="Strong"/>
          <w:sz w:val="28"/>
          <w:szCs w:val="28"/>
        </w:rPr>
        <w:t>Deemed University)</w:t>
      </w:r>
      <w:r w:rsidRPr="00E15962">
        <w:rPr>
          <w:sz w:val="28"/>
          <w:szCs w:val="28"/>
        </w:rPr>
        <w:t xml:space="preserve"> </w:t>
      </w:r>
      <w:r w:rsidRPr="00E15962">
        <w:rPr>
          <w:rFonts w:cs="Shruti"/>
          <w:sz w:val="28"/>
          <w:szCs w:val="28"/>
          <w:cs/>
        </w:rPr>
        <w:t>નો દરજ્જો મળ્યો હતો. આજે અહીં દેશભરના હજારો વિદ્યાર્થી વિવિધ કાર્યક્રમોમાં અભ્યાસ કરી રહેલા છે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જેમાં કલા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વિજ્ઞાન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કોમર્સ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સમાજશાસ્ત્ર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શિક્ષણ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કમ્પ્યુટર સાયન્સ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મેનેજમેન્ટ અને વિવિધ વ્યાવસાયિક કોર્સનો સમાવેશ થાય છે.</w:t>
      </w:r>
    </w:p>
    <w:p w14:paraId="3C381378" w14:textId="77777777" w:rsidR="00E15962" w:rsidRPr="00E15962" w:rsidRDefault="00E15962" w:rsidP="00E15962">
      <w:pPr>
        <w:pStyle w:val="NormalWeb"/>
        <w:rPr>
          <w:sz w:val="28"/>
          <w:szCs w:val="28"/>
        </w:rPr>
      </w:pPr>
      <w:r w:rsidRPr="00E15962">
        <w:rPr>
          <w:rFonts w:cs="Shruti"/>
          <w:sz w:val="28"/>
          <w:szCs w:val="28"/>
          <w:cs/>
        </w:rPr>
        <w:t>શૈક્ષણિક ક્ષેત્ર સાથે સાથે સંસ્થા</w:t>
      </w:r>
      <w:r w:rsidRPr="00E15962">
        <w:rPr>
          <w:sz w:val="28"/>
          <w:szCs w:val="28"/>
        </w:rPr>
        <w:t xml:space="preserve"> </w:t>
      </w:r>
      <w:r w:rsidRPr="00E15962">
        <w:rPr>
          <w:rStyle w:val="Strong"/>
          <w:rFonts w:cs="Shruti"/>
          <w:sz w:val="28"/>
          <w:szCs w:val="28"/>
          <w:cs/>
        </w:rPr>
        <w:t>શોધકાર્ય (</w:t>
      </w:r>
      <w:r w:rsidRPr="00E15962">
        <w:rPr>
          <w:rStyle w:val="Strong"/>
          <w:sz w:val="28"/>
          <w:szCs w:val="28"/>
        </w:rPr>
        <w:t xml:space="preserve">Research), </w:t>
      </w:r>
      <w:r w:rsidRPr="00E15962">
        <w:rPr>
          <w:rStyle w:val="Strong"/>
          <w:rFonts w:cs="Shruti"/>
          <w:sz w:val="28"/>
          <w:szCs w:val="28"/>
          <w:cs/>
        </w:rPr>
        <w:t>રાષ્ટ્રીય સેવા યોજના (</w:t>
      </w:r>
      <w:r w:rsidRPr="00E15962">
        <w:rPr>
          <w:rStyle w:val="Strong"/>
          <w:sz w:val="28"/>
          <w:szCs w:val="28"/>
        </w:rPr>
        <w:t xml:space="preserve">NSS), </w:t>
      </w:r>
      <w:r w:rsidRPr="00E15962">
        <w:rPr>
          <w:rStyle w:val="Strong"/>
          <w:rFonts w:cs="Shruti"/>
          <w:sz w:val="28"/>
          <w:szCs w:val="28"/>
          <w:cs/>
        </w:rPr>
        <w:t>ગ્રામ્ય અભ્યાસ</w:t>
      </w:r>
      <w:r w:rsidRPr="00E15962">
        <w:rPr>
          <w:rStyle w:val="Strong"/>
          <w:sz w:val="28"/>
          <w:szCs w:val="28"/>
        </w:rPr>
        <w:t xml:space="preserve">, </w:t>
      </w:r>
      <w:r w:rsidRPr="00E15962">
        <w:rPr>
          <w:rStyle w:val="Strong"/>
          <w:rFonts w:cs="Shruti"/>
          <w:sz w:val="28"/>
          <w:szCs w:val="28"/>
          <w:cs/>
        </w:rPr>
        <w:t xml:space="preserve">સમાજ </w:t>
      </w:r>
      <w:r w:rsidRPr="00E15962">
        <w:rPr>
          <w:rStyle w:val="Strong"/>
          <w:sz w:val="28"/>
          <w:szCs w:val="28"/>
        </w:rPr>
        <w:t xml:space="preserve">upliftment </w:t>
      </w:r>
      <w:r w:rsidRPr="00E15962">
        <w:rPr>
          <w:rStyle w:val="Strong"/>
          <w:rFonts w:cs="Shruti"/>
          <w:sz w:val="28"/>
          <w:szCs w:val="28"/>
          <w:cs/>
        </w:rPr>
        <w:t>અને વૈશ્વિક મૂલ્યો</w:t>
      </w:r>
      <w:r w:rsidRPr="00E15962">
        <w:rPr>
          <w:rFonts w:cs="Shruti"/>
          <w:sz w:val="28"/>
          <w:szCs w:val="28"/>
          <w:cs/>
        </w:rPr>
        <w:t>ને પણ પ્રોત્સાહિત કરે છે. ગુજરાત વિદ્યાપીઠનું વાતાવરણ શાંત</w:t>
      </w:r>
      <w:r w:rsidRPr="00E15962">
        <w:rPr>
          <w:sz w:val="28"/>
          <w:szCs w:val="28"/>
        </w:rPr>
        <w:t xml:space="preserve">, </w:t>
      </w:r>
      <w:r w:rsidRPr="00E15962">
        <w:rPr>
          <w:rFonts w:cs="Shruti"/>
          <w:sz w:val="28"/>
          <w:szCs w:val="28"/>
          <w:cs/>
        </w:rPr>
        <w:t>હરિયાળું અને શૈક્ષણિક વિકાસ માટે અત્યંત અનુકૂળ છે.</w:t>
      </w:r>
    </w:p>
    <w:p w14:paraId="21B4F6E5" w14:textId="77777777" w:rsidR="004300E7" w:rsidRDefault="00E15962" w:rsidP="004300E7">
      <w:pPr>
        <w:pStyle w:val="NormalWeb"/>
        <w:rPr>
          <w:rFonts w:cs="Shruti"/>
          <w:sz w:val="28"/>
          <w:szCs w:val="28"/>
        </w:rPr>
      </w:pPr>
      <w:r w:rsidRPr="00E15962">
        <w:rPr>
          <w:rStyle w:val="Strong"/>
          <w:rFonts w:ascii="Nirmala UI" w:hAnsi="Nirmala UI" w:cs="Nirmala UI" w:hint="cs"/>
          <w:sz w:val="28"/>
          <w:szCs w:val="28"/>
          <w:cs/>
        </w:rPr>
        <w:t>મહાત્મા</w:t>
      </w:r>
      <w:r w:rsidRPr="00E15962">
        <w:rPr>
          <w:rStyle w:val="Strong"/>
          <w:rFonts w:cs="Shruti"/>
          <w:sz w:val="28"/>
          <w:szCs w:val="28"/>
          <w:cs/>
        </w:rPr>
        <w:t xml:space="preserve"> </w:t>
      </w:r>
      <w:r w:rsidRPr="00E15962">
        <w:rPr>
          <w:rStyle w:val="Strong"/>
          <w:rFonts w:ascii="Nirmala UI" w:hAnsi="Nirmala UI" w:cs="Nirmala UI" w:hint="cs"/>
          <w:sz w:val="28"/>
          <w:szCs w:val="28"/>
          <w:cs/>
        </w:rPr>
        <w:t>ગાંધીજીના</w:t>
      </w:r>
      <w:r w:rsidRPr="00E15962">
        <w:rPr>
          <w:rStyle w:val="Strong"/>
          <w:rFonts w:cs="Shruti"/>
          <w:sz w:val="28"/>
          <w:szCs w:val="28"/>
          <w:cs/>
        </w:rPr>
        <w:t xml:space="preserve"> </w:t>
      </w:r>
      <w:r w:rsidRPr="00E15962">
        <w:rPr>
          <w:rStyle w:val="Strong"/>
          <w:rFonts w:ascii="Nirmala UI" w:hAnsi="Nirmala UI" w:cs="Nirmala UI" w:hint="cs"/>
          <w:sz w:val="28"/>
          <w:szCs w:val="28"/>
          <w:cs/>
        </w:rPr>
        <w:t>વિચારો</w:t>
      </w:r>
      <w:r w:rsidRPr="00E15962">
        <w:rPr>
          <w:rStyle w:val="Strong"/>
          <w:sz w:val="28"/>
          <w:szCs w:val="28"/>
        </w:rPr>
        <w:t xml:space="preserve">, </w:t>
      </w:r>
      <w:r w:rsidRPr="00E15962">
        <w:rPr>
          <w:rStyle w:val="Strong"/>
          <w:rFonts w:ascii="Nirmala UI" w:hAnsi="Nirmala UI" w:cs="Nirmala UI" w:hint="cs"/>
          <w:sz w:val="28"/>
          <w:szCs w:val="28"/>
          <w:cs/>
        </w:rPr>
        <w:t>જીવનમૂલ્યો</w:t>
      </w:r>
      <w:r w:rsidRPr="00E15962">
        <w:rPr>
          <w:rStyle w:val="Strong"/>
          <w:rFonts w:cs="Shruti"/>
          <w:sz w:val="28"/>
          <w:szCs w:val="28"/>
          <w:cs/>
        </w:rPr>
        <w:t xml:space="preserve"> </w:t>
      </w:r>
      <w:r w:rsidRPr="00E15962">
        <w:rPr>
          <w:rStyle w:val="Strong"/>
          <w:rFonts w:ascii="Nirmala UI" w:hAnsi="Nirmala UI" w:cs="Nirmala UI" w:hint="cs"/>
          <w:sz w:val="28"/>
          <w:szCs w:val="28"/>
          <w:cs/>
        </w:rPr>
        <w:t>અને</w:t>
      </w:r>
      <w:r w:rsidRPr="00E15962">
        <w:rPr>
          <w:rStyle w:val="Strong"/>
          <w:rFonts w:cs="Shruti"/>
          <w:sz w:val="28"/>
          <w:szCs w:val="28"/>
          <w:cs/>
        </w:rPr>
        <w:t xml:space="preserve"> </w:t>
      </w:r>
      <w:r w:rsidRPr="00E15962">
        <w:rPr>
          <w:rStyle w:val="Strong"/>
          <w:rFonts w:ascii="Nirmala UI" w:hAnsi="Nirmala UI" w:cs="Nirmala UI" w:hint="cs"/>
          <w:sz w:val="28"/>
          <w:szCs w:val="28"/>
          <w:cs/>
        </w:rPr>
        <w:t>સ્વદેશી</w:t>
      </w:r>
      <w:r w:rsidRPr="00E15962">
        <w:rPr>
          <w:rStyle w:val="Strong"/>
          <w:rFonts w:cs="Shruti"/>
          <w:sz w:val="28"/>
          <w:szCs w:val="28"/>
          <w:cs/>
        </w:rPr>
        <w:t xml:space="preserve"> </w:t>
      </w:r>
      <w:r w:rsidRPr="00E15962">
        <w:rPr>
          <w:rStyle w:val="Strong"/>
          <w:rFonts w:ascii="Nirmala UI" w:hAnsi="Nirmala UI" w:cs="Nirmala UI" w:hint="cs"/>
          <w:sz w:val="28"/>
          <w:szCs w:val="28"/>
          <w:cs/>
        </w:rPr>
        <w:t>સિદ્ધાંતો</w:t>
      </w:r>
      <w:r w:rsidRPr="00E15962">
        <w:rPr>
          <w:rFonts w:ascii="Nirmala UI" w:hAnsi="Nirmala UI" w:cs="Nirmala UI" w:hint="cs"/>
          <w:sz w:val="28"/>
          <w:szCs w:val="28"/>
          <w:cs/>
        </w:rPr>
        <w:t>ને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જીવંત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રાખતી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આ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સંસ્થા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આજે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પણ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રાષ્ટ્રીય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શિક્ષણ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ક્ષેત્રે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એક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આગવી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ઓળખ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ધરાવે</w:t>
      </w:r>
      <w:r w:rsidRPr="00E15962">
        <w:rPr>
          <w:rFonts w:cs="Shruti"/>
          <w:sz w:val="28"/>
          <w:szCs w:val="28"/>
          <w:cs/>
        </w:rPr>
        <w:t xml:space="preserve"> </w:t>
      </w:r>
      <w:r w:rsidRPr="00E15962">
        <w:rPr>
          <w:rFonts w:ascii="Nirmala UI" w:hAnsi="Nirmala UI" w:cs="Nirmala UI" w:hint="cs"/>
          <w:sz w:val="28"/>
          <w:szCs w:val="28"/>
          <w:cs/>
        </w:rPr>
        <w:t>છે</w:t>
      </w:r>
      <w:r w:rsidRPr="00E15962">
        <w:rPr>
          <w:rFonts w:cs="Shruti"/>
          <w:sz w:val="28"/>
          <w:szCs w:val="28"/>
          <w:cs/>
        </w:rPr>
        <w:t>.</w:t>
      </w:r>
      <w:bookmarkStart w:id="0" w:name="existing_system"/>
    </w:p>
    <w:p w14:paraId="1E82A2A0" w14:textId="67E39AC2" w:rsidR="00E7231D" w:rsidRPr="004300E7" w:rsidRDefault="00E7231D" w:rsidP="004300E7">
      <w:pPr>
        <w:pStyle w:val="NormalWeb"/>
        <w:rPr>
          <w:sz w:val="28"/>
          <w:szCs w:val="28"/>
        </w:rPr>
      </w:pPr>
      <w:r w:rsidRPr="00E7231D">
        <w:rPr>
          <w:rStyle w:val="Strong"/>
          <w:b w:val="0"/>
          <w:bCs w:val="0"/>
          <w:color w:val="548DD4" w:themeColor="text2" w:themeTint="99"/>
          <w:sz w:val="32"/>
          <w:szCs w:val="32"/>
        </w:rPr>
        <w:lastRenderedPageBreak/>
        <w:t>[3</w:t>
      </w:r>
      <w:proofErr w:type="gramStart"/>
      <w:r w:rsidRPr="00E7231D">
        <w:rPr>
          <w:rStyle w:val="Strong"/>
          <w:b w:val="0"/>
          <w:bCs w:val="0"/>
          <w:color w:val="548DD4" w:themeColor="text2" w:themeTint="99"/>
          <w:sz w:val="32"/>
          <w:szCs w:val="32"/>
        </w:rPr>
        <w:t xml:space="preserve">] </w:t>
      </w:r>
      <w:r w:rsidR="00F41290" w:rsidRPr="00E7231D">
        <w:rPr>
          <w:rFonts w:ascii="Georgia" w:hAnsi="Georgia"/>
          <w:b/>
          <w:bCs/>
          <w:color w:val="548DD4" w:themeColor="text2" w:themeTint="99"/>
          <w:sz w:val="32"/>
          <w:szCs w:val="32"/>
        </w:rPr>
        <w:t xml:space="preserve"> </w:t>
      </w:r>
      <w:bookmarkEnd w:id="0"/>
      <w:r w:rsidRPr="00E7231D">
        <w:rPr>
          <w:rFonts w:ascii="Nirmala UI" w:hAnsi="Nirmala UI" w:cs="Nirmala UI" w:hint="cs"/>
          <w:b/>
          <w:bCs/>
          <w:color w:val="548DD4" w:themeColor="text2" w:themeTint="99"/>
          <w:sz w:val="32"/>
          <w:szCs w:val="32"/>
          <w:cs/>
        </w:rPr>
        <w:t>હાલની</w:t>
      </w:r>
      <w:proofErr w:type="gramEnd"/>
      <w:r w:rsidRPr="00E7231D">
        <w:rPr>
          <w:rFonts w:cs="Shruti"/>
          <w:b/>
          <w:bCs/>
          <w:color w:val="548DD4" w:themeColor="text2" w:themeTint="99"/>
          <w:sz w:val="32"/>
          <w:szCs w:val="32"/>
          <w:cs/>
        </w:rPr>
        <w:t xml:space="preserve"> </w:t>
      </w:r>
      <w:r w:rsidRPr="00E7231D">
        <w:rPr>
          <w:rFonts w:ascii="Nirmala UI" w:hAnsi="Nirmala UI" w:cs="Nirmala UI" w:hint="cs"/>
          <w:b/>
          <w:bCs/>
          <w:color w:val="548DD4" w:themeColor="text2" w:themeTint="99"/>
          <w:sz w:val="32"/>
          <w:szCs w:val="32"/>
          <w:cs/>
        </w:rPr>
        <w:t>પ્રણાલી</w:t>
      </w:r>
      <w:r w:rsidR="00656EBF">
        <w:rPr>
          <w:rFonts w:cs="Shruti"/>
          <w:b/>
          <w:bCs/>
          <w:color w:val="548DD4" w:themeColor="text2" w:themeTint="99"/>
          <w:sz w:val="32"/>
          <w:szCs w:val="32"/>
        </w:rPr>
        <w:t>(</w:t>
      </w:r>
      <w:proofErr w:type="spellStart"/>
      <w:r w:rsidR="00656EBF">
        <w:rPr>
          <w:rFonts w:cs="Shruti"/>
          <w:b/>
          <w:bCs/>
          <w:color w:val="548DD4" w:themeColor="text2" w:themeTint="99"/>
          <w:sz w:val="32"/>
          <w:szCs w:val="32"/>
        </w:rPr>
        <w:t>DevPost</w:t>
      </w:r>
      <w:proofErr w:type="spellEnd"/>
      <w:r w:rsidR="00656EBF">
        <w:rPr>
          <w:rFonts w:cs="Shruti"/>
          <w:b/>
          <w:bCs/>
          <w:color w:val="548DD4" w:themeColor="text2" w:themeTint="99"/>
          <w:sz w:val="32"/>
          <w:szCs w:val="32"/>
        </w:rPr>
        <w:t>)</w:t>
      </w:r>
    </w:p>
    <w:p w14:paraId="504BED2B" w14:textId="77777777" w:rsidR="00DC36C1" w:rsidRPr="00DC36C1" w:rsidRDefault="00DC36C1" w:rsidP="00DC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  <w:proofErr w:type="spellStart"/>
      <w:r w:rsidRPr="00DC36C1"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  <w:t>Devpost</w:t>
      </w:r>
      <w:proofErr w:type="spellEnd"/>
      <w:r w:rsidRPr="00DC36C1"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  <w:t xml:space="preserve"> </w:t>
      </w:r>
      <w:r w:rsidRPr="00DC36C1">
        <w:rPr>
          <w:rFonts w:ascii="Times New Roman" w:eastAsia="Times New Roman" w:hAnsi="Times New Roman" w:cs="Shruti"/>
          <w:sz w:val="28"/>
          <w:szCs w:val="28"/>
          <w:cs/>
          <w:lang w:val="en-IN" w:eastAsia="en-IN" w:bidi="gu-IN"/>
        </w:rPr>
        <w:t>એક ઑનલાઇન હેકાથોન મેનેજમેન્ટ પ્લેટફોર્મ છે જ્યાં ઓર્ગેનાઇઝર્સ સરળતાથી હેકાથોન બનાવી શકે છે અને ભાગ લેનારાઓ ઑનલાઇન રજીસ્ટર થઈ શકે છે.</w:t>
      </w:r>
      <w:r w:rsidRPr="00DC36C1"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  <w:br/>
      </w:r>
      <w:r w:rsidRPr="00DC36C1">
        <w:rPr>
          <w:rFonts w:ascii="Times New Roman" w:eastAsia="Times New Roman" w:hAnsi="Times New Roman" w:cs="Shruti"/>
          <w:sz w:val="28"/>
          <w:szCs w:val="28"/>
          <w:cs/>
          <w:lang w:val="en-IN" w:eastAsia="en-IN" w:bidi="gu-IN"/>
        </w:rPr>
        <w:t>મૂળભૂત સુવિધાઓમાં શામેલ છે:</w:t>
      </w:r>
    </w:p>
    <w:p w14:paraId="082EA120" w14:textId="71636B5A" w:rsidR="00DC36C1" w:rsidRPr="00656EBF" w:rsidRDefault="00DC36C1" w:rsidP="002D3A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  <w:r w:rsidRPr="00656EBF">
        <w:rPr>
          <w:rFonts w:cs="Shruti"/>
          <w:sz w:val="28"/>
          <w:szCs w:val="28"/>
          <w:cs/>
        </w:rPr>
        <w:t>હેકાથોનનું આયોજન</w:t>
      </w:r>
    </w:p>
    <w:p w14:paraId="0E1A43ED" w14:textId="43866463" w:rsidR="00656EBF" w:rsidRPr="00656EBF" w:rsidRDefault="00656EBF" w:rsidP="00656EBF">
      <w:pPr>
        <w:spacing w:before="100" w:beforeAutospacing="1" w:after="100" w:afterAutospacing="1" w:line="240" w:lineRule="auto"/>
        <w:ind w:left="720"/>
        <w:rPr>
          <w:rFonts w:cs="Shruti"/>
          <w:sz w:val="28"/>
          <w:szCs w:val="28"/>
        </w:rPr>
      </w:pPr>
      <w:r w:rsidRPr="00656EBF"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  <w:t xml:space="preserve"> </w:t>
      </w:r>
      <w:proofErr w:type="spellStart"/>
      <w:r w:rsidRPr="00656EBF">
        <w:rPr>
          <w:sz w:val="28"/>
          <w:szCs w:val="28"/>
        </w:rPr>
        <w:t>Devpost</w:t>
      </w:r>
      <w:proofErr w:type="spellEnd"/>
      <w:r w:rsidRPr="00656EBF">
        <w:rPr>
          <w:sz w:val="28"/>
          <w:szCs w:val="28"/>
        </w:rPr>
        <w:t xml:space="preserve"> </w:t>
      </w:r>
      <w:r w:rsidRPr="00656EBF">
        <w:rPr>
          <w:rFonts w:cs="Shruti"/>
          <w:sz w:val="28"/>
          <w:szCs w:val="28"/>
          <w:cs/>
        </w:rPr>
        <w:t>ઓર્ગેનાઇઝર્સને સરળતાથી જાહેર (</w:t>
      </w:r>
      <w:r w:rsidRPr="00656EBF">
        <w:rPr>
          <w:sz w:val="28"/>
          <w:szCs w:val="28"/>
        </w:rPr>
        <w:t xml:space="preserve">Public) </w:t>
      </w:r>
      <w:r w:rsidRPr="00656EBF">
        <w:rPr>
          <w:rFonts w:cs="Shruti"/>
          <w:sz w:val="28"/>
          <w:szCs w:val="28"/>
          <w:cs/>
        </w:rPr>
        <w:t>અથવા આંતરિક (</w:t>
      </w:r>
      <w:r w:rsidRPr="00656EBF">
        <w:rPr>
          <w:sz w:val="28"/>
          <w:szCs w:val="28"/>
        </w:rPr>
        <w:t xml:space="preserve">Internal/Company Level) </w:t>
      </w:r>
      <w:r w:rsidRPr="00656EBF">
        <w:rPr>
          <w:rFonts w:cs="Shruti"/>
          <w:sz w:val="28"/>
          <w:szCs w:val="28"/>
          <w:cs/>
        </w:rPr>
        <w:t>હેકાથોન હોસ્ટ કરવાની સુવિધા આપે છે.</w:t>
      </w:r>
    </w:p>
    <w:p w14:paraId="15C5F3EC" w14:textId="7A5FDB9A" w:rsidR="00656EBF" w:rsidRPr="00DC36C1" w:rsidRDefault="00656EBF" w:rsidP="00656E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  <w:r w:rsidRPr="00DC36C1">
        <w:rPr>
          <w:rFonts w:ascii="Times New Roman" w:eastAsia="Times New Roman" w:hAnsi="Times New Roman" w:cs="Shruti"/>
          <w:sz w:val="28"/>
          <w:szCs w:val="28"/>
          <w:cs/>
          <w:lang w:val="en-IN" w:eastAsia="en-IN" w:bidi="gu-IN"/>
        </w:rPr>
        <w:t>ઑનલાઇન રજીસ્ટ્રેશન</w:t>
      </w:r>
    </w:p>
    <w:p w14:paraId="3C150650" w14:textId="77777777" w:rsidR="00DC36C1" w:rsidRPr="00DC36C1" w:rsidRDefault="00DC36C1" w:rsidP="00DC3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  <w:r w:rsidRPr="00DC36C1">
        <w:rPr>
          <w:rFonts w:ascii="Times New Roman" w:eastAsia="Times New Roman" w:hAnsi="Times New Roman" w:cs="Shruti"/>
          <w:sz w:val="28"/>
          <w:szCs w:val="28"/>
          <w:cs/>
          <w:lang w:val="en-IN" w:eastAsia="en-IN" w:bidi="gu-IN"/>
        </w:rPr>
        <w:t>ટીમ બનાવવાની સુવિધા</w:t>
      </w:r>
    </w:p>
    <w:p w14:paraId="0DA00B80" w14:textId="77777777" w:rsidR="00DC36C1" w:rsidRPr="00DC36C1" w:rsidRDefault="00DC36C1" w:rsidP="00DC3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  <w:r w:rsidRPr="00DC36C1">
        <w:rPr>
          <w:rFonts w:ascii="Times New Roman" w:eastAsia="Times New Roman" w:hAnsi="Times New Roman" w:cs="Shruti"/>
          <w:sz w:val="28"/>
          <w:szCs w:val="28"/>
          <w:cs/>
          <w:lang w:val="en-IN" w:eastAsia="en-IN" w:bidi="gu-IN"/>
        </w:rPr>
        <w:t>પ્રોજેક્ટ સબમિશન</w:t>
      </w:r>
    </w:p>
    <w:p w14:paraId="4FE5D835" w14:textId="68954F75" w:rsidR="00DC36C1" w:rsidRPr="00DC36C1" w:rsidRDefault="00DC36C1" w:rsidP="00DC3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  <w:r w:rsidRPr="00DC36C1">
        <w:rPr>
          <w:rFonts w:ascii="Times New Roman" w:eastAsia="Times New Roman" w:hAnsi="Times New Roman" w:cs="Shruti"/>
          <w:sz w:val="28"/>
          <w:szCs w:val="28"/>
          <w:cs/>
          <w:lang w:val="en-IN" w:eastAsia="en-IN" w:bidi="gu-IN"/>
        </w:rPr>
        <w:t>જજિંગ અને સ્કોરિંગ</w:t>
      </w:r>
    </w:p>
    <w:p w14:paraId="3FA457A0" w14:textId="77777777" w:rsidR="00DC36C1" w:rsidRPr="00DC36C1" w:rsidRDefault="00DC36C1" w:rsidP="00DC3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  <w:r w:rsidRPr="00DC36C1">
        <w:rPr>
          <w:rFonts w:ascii="Times New Roman" w:eastAsia="Times New Roman" w:hAnsi="Times New Roman" w:cs="Shruti"/>
          <w:sz w:val="28"/>
          <w:szCs w:val="28"/>
          <w:cs/>
          <w:lang w:val="en-IN" w:eastAsia="en-IN" w:bidi="gu-IN"/>
        </w:rPr>
        <w:t>ઇમેલ દ્વારા અપડેટ્સ</w:t>
      </w:r>
    </w:p>
    <w:p w14:paraId="1EC25DF5" w14:textId="046CFF81" w:rsidR="00DC36C1" w:rsidRPr="002D3AA9" w:rsidRDefault="00DC36C1" w:rsidP="00DC3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  <w:r w:rsidRPr="00DC36C1">
        <w:rPr>
          <w:rFonts w:ascii="Times New Roman" w:eastAsia="Times New Roman" w:hAnsi="Times New Roman" w:cs="Shruti"/>
          <w:sz w:val="28"/>
          <w:szCs w:val="28"/>
          <w:cs/>
          <w:lang w:val="en-IN" w:eastAsia="en-IN" w:bidi="gu-IN"/>
        </w:rPr>
        <w:t>પરિણામ જાહેર કરવું</w:t>
      </w:r>
    </w:p>
    <w:p w14:paraId="6492B4A1" w14:textId="6B286A3D" w:rsidR="002D3AA9" w:rsidRDefault="002D3AA9" w:rsidP="002D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</w:p>
    <w:p w14:paraId="088099A1" w14:textId="77777777" w:rsidR="002D3AA9" w:rsidRPr="00DC36C1" w:rsidRDefault="002D3AA9" w:rsidP="002D3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 w:bidi="gu-IN"/>
        </w:rPr>
      </w:pPr>
    </w:p>
    <w:p w14:paraId="11E9DAF2" w14:textId="2B09458B" w:rsidR="005164CF" w:rsidRDefault="005164CF">
      <w:pPr>
        <w:rPr>
          <w:rFonts w:ascii="Georgia" w:hAnsi="Georgia"/>
          <w:sz w:val="32"/>
          <w:szCs w:val="32"/>
        </w:rPr>
      </w:pPr>
    </w:p>
    <w:p w14:paraId="1FEC52AC" w14:textId="77777777" w:rsidR="005164CF" w:rsidRDefault="005164CF">
      <w:pPr>
        <w:rPr>
          <w:rFonts w:ascii="Georgia" w:hAnsi="Georgia"/>
          <w:sz w:val="32"/>
          <w:szCs w:val="32"/>
        </w:rPr>
      </w:pPr>
    </w:p>
    <w:p w14:paraId="656B5E86" w14:textId="34DD3800" w:rsidR="003906C6" w:rsidRPr="00012DCF" w:rsidRDefault="003906C6">
      <w:pPr>
        <w:rPr>
          <w:rFonts w:ascii="Georgia" w:hAnsi="Georgia"/>
          <w:sz w:val="32"/>
          <w:szCs w:val="32"/>
        </w:rPr>
      </w:pPr>
    </w:p>
    <w:p w14:paraId="129F939D" w14:textId="77777777" w:rsidR="004300E7" w:rsidRDefault="004300E7" w:rsidP="0048171D">
      <w:pPr>
        <w:rPr>
          <w:rStyle w:val="Strong"/>
          <w:b w:val="0"/>
          <w:bCs w:val="0"/>
          <w:color w:val="548DD4" w:themeColor="text2" w:themeTint="99"/>
          <w:sz w:val="32"/>
          <w:szCs w:val="32"/>
        </w:rPr>
      </w:pPr>
    </w:p>
    <w:p w14:paraId="732456DB" w14:textId="77777777" w:rsidR="004300E7" w:rsidRDefault="004300E7" w:rsidP="0048171D">
      <w:pPr>
        <w:rPr>
          <w:rStyle w:val="Strong"/>
          <w:b w:val="0"/>
          <w:bCs w:val="0"/>
          <w:color w:val="548DD4" w:themeColor="text2" w:themeTint="99"/>
          <w:sz w:val="32"/>
          <w:szCs w:val="32"/>
        </w:rPr>
      </w:pPr>
    </w:p>
    <w:p w14:paraId="180FCF60" w14:textId="30EAE7D3" w:rsidR="0048171D" w:rsidRPr="00341964" w:rsidRDefault="0048171D" w:rsidP="0048171D">
      <w:pPr>
        <w:rPr>
          <w:rFonts w:ascii="Georgia" w:hAnsi="Georgia"/>
          <w:color w:val="548DD4" w:themeColor="text2" w:themeTint="99"/>
          <w:sz w:val="32"/>
          <w:szCs w:val="32"/>
        </w:rPr>
      </w:pPr>
      <w:r w:rsidRPr="00341964">
        <w:rPr>
          <w:rStyle w:val="Strong"/>
          <w:b w:val="0"/>
          <w:bCs w:val="0"/>
          <w:color w:val="548DD4" w:themeColor="text2" w:themeTint="99"/>
          <w:sz w:val="32"/>
          <w:szCs w:val="32"/>
        </w:rPr>
        <w:lastRenderedPageBreak/>
        <w:t>[</w:t>
      </w:r>
      <w:r w:rsidR="00C52AC3">
        <w:rPr>
          <w:rStyle w:val="Strong"/>
          <w:b w:val="0"/>
          <w:bCs w:val="0"/>
          <w:color w:val="548DD4" w:themeColor="text2" w:themeTint="99"/>
          <w:sz w:val="32"/>
          <w:szCs w:val="32"/>
        </w:rPr>
        <w:t>4</w:t>
      </w:r>
      <w:r w:rsidRPr="00341964">
        <w:rPr>
          <w:rStyle w:val="Strong"/>
          <w:b w:val="0"/>
          <w:bCs w:val="0"/>
          <w:color w:val="548DD4" w:themeColor="text2" w:themeTint="99"/>
          <w:sz w:val="32"/>
          <w:szCs w:val="32"/>
        </w:rPr>
        <w:t xml:space="preserve">] </w:t>
      </w:r>
      <w:r w:rsidRPr="00341964">
        <w:rPr>
          <w:rFonts w:ascii="Times New Roman" w:eastAsia="Times New Roman" w:hAnsi="Times New Roman" w:cs="Shruti"/>
          <w:color w:val="548DD4" w:themeColor="text2" w:themeTint="99"/>
          <w:sz w:val="32"/>
          <w:szCs w:val="32"/>
          <w:cs/>
          <w:lang w:val="en-IN" w:eastAsia="en-IN" w:bidi="gu-IN"/>
        </w:rPr>
        <w:t>નવી પ્રણાલી</w:t>
      </w:r>
      <w:r w:rsidRPr="00341964">
        <w:rPr>
          <w:rFonts w:ascii="Georgia" w:hAnsi="Georgia"/>
          <w:color w:val="548DD4" w:themeColor="text2" w:themeTint="99"/>
          <w:sz w:val="32"/>
          <w:szCs w:val="32"/>
        </w:rPr>
        <w:t xml:space="preserve"> </w:t>
      </w:r>
    </w:p>
    <w:p w14:paraId="064AAC03" w14:textId="77777777" w:rsidR="00341964" w:rsidRPr="00341964" w:rsidRDefault="00341964" w:rsidP="00341964">
      <w:pPr>
        <w:pStyle w:val="NormalWeb"/>
        <w:rPr>
          <w:sz w:val="28"/>
          <w:szCs w:val="28"/>
        </w:rPr>
      </w:pPr>
      <w:r w:rsidRPr="00341964">
        <w:rPr>
          <w:rStyle w:val="Strong"/>
          <w:sz w:val="28"/>
          <w:szCs w:val="28"/>
        </w:rPr>
        <w:t>Hackathon Management System</w:t>
      </w:r>
      <w:r w:rsidRPr="00341964">
        <w:rPr>
          <w:sz w:val="28"/>
          <w:szCs w:val="28"/>
        </w:rPr>
        <w:t xml:space="preserve"> </w:t>
      </w:r>
      <w:r w:rsidRPr="00341964">
        <w:rPr>
          <w:rFonts w:cs="Shruti"/>
          <w:sz w:val="28"/>
          <w:szCs w:val="28"/>
          <w:cs/>
        </w:rPr>
        <w:t>એ એવી વ્યવસ્થિત પ્રણાલી છે જેમાં યુઝર સૌથી પહેલા પોતાનો</w:t>
      </w:r>
      <w:r w:rsidRPr="00341964">
        <w:rPr>
          <w:sz w:val="28"/>
          <w:szCs w:val="28"/>
        </w:rPr>
        <w:t xml:space="preserve"> </w:t>
      </w:r>
      <w:r w:rsidRPr="00341964">
        <w:rPr>
          <w:rStyle w:val="Strong"/>
          <w:rFonts w:cs="Shruti"/>
          <w:sz w:val="28"/>
          <w:szCs w:val="28"/>
          <w:cs/>
        </w:rPr>
        <w:t>પ્રોફાઇલ બનાવે</w:t>
      </w:r>
      <w:r w:rsidRPr="00341964">
        <w:rPr>
          <w:sz w:val="28"/>
          <w:szCs w:val="28"/>
        </w:rPr>
        <w:t xml:space="preserve"> </w:t>
      </w:r>
      <w:r w:rsidRPr="00341964">
        <w:rPr>
          <w:rFonts w:cs="Shruti"/>
          <w:sz w:val="28"/>
          <w:szCs w:val="28"/>
          <w:cs/>
        </w:rPr>
        <w:t>છે અને પોતાની વ્યક્તિગત માહિતી નોંધે છે. પ્રોફાઇલ બનાવ્યા પછી યુઝરને નવી</w:t>
      </w:r>
      <w:r w:rsidRPr="00341964">
        <w:rPr>
          <w:sz w:val="28"/>
          <w:szCs w:val="28"/>
        </w:rPr>
        <w:t xml:space="preserve"> </w:t>
      </w:r>
      <w:r w:rsidRPr="00341964">
        <w:rPr>
          <w:rStyle w:val="Strong"/>
          <w:rFonts w:cs="Shruti"/>
          <w:sz w:val="28"/>
          <w:szCs w:val="28"/>
          <w:cs/>
        </w:rPr>
        <w:t>ટીમ બનાવવાની સુવિધા</w:t>
      </w:r>
      <w:r w:rsidRPr="00341964">
        <w:rPr>
          <w:sz w:val="28"/>
          <w:szCs w:val="28"/>
        </w:rPr>
        <w:t xml:space="preserve"> </w:t>
      </w:r>
      <w:r w:rsidRPr="00341964">
        <w:rPr>
          <w:rFonts w:cs="Shruti"/>
          <w:sz w:val="28"/>
          <w:szCs w:val="28"/>
          <w:cs/>
        </w:rPr>
        <w:t>મળે છે</w:t>
      </w:r>
      <w:r w:rsidRPr="00341964">
        <w:rPr>
          <w:sz w:val="28"/>
          <w:szCs w:val="28"/>
        </w:rPr>
        <w:t xml:space="preserve">, </w:t>
      </w:r>
      <w:r w:rsidRPr="00341964">
        <w:rPr>
          <w:rFonts w:cs="Shruti"/>
          <w:sz w:val="28"/>
          <w:szCs w:val="28"/>
          <w:cs/>
        </w:rPr>
        <w:t>જેમાં તે કુલ</w:t>
      </w:r>
      <w:r w:rsidRPr="00341964">
        <w:rPr>
          <w:sz w:val="28"/>
          <w:szCs w:val="28"/>
        </w:rPr>
        <w:t xml:space="preserve"> </w:t>
      </w:r>
      <w:r w:rsidRPr="00341964">
        <w:rPr>
          <w:rStyle w:val="Strong"/>
          <w:rFonts w:cs="Shruti"/>
          <w:sz w:val="28"/>
          <w:szCs w:val="28"/>
          <w:cs/>
        </w:rPr>
        <w:t>૫ (પાંચ) સભ્યો</w:t>
      </w:r>
      <w:r w:rsidRPr="00341964">
        <w:rPr>
          <w:sz w:val="28"/>
          <w:szCs w:val="28"/>
        </w:rPr>
        <w:t xml:space="preserve"> </w:t>
      </w:r>
      <w:r w:rsidRPr="00341964">
        <w:rPr>
          <w:rFonts w:cs="Shruti"/>
          <w:sz w:val="28"/>
          <w:szCs w:val="28"/>
          <w:cs/>
        </w:rPr>
        <w:t>સુધી ઉમેરવાની મંજૂરી મેળવે છે. ટીમ રચાઈ જાય પછી યુઝર ઉપલબ્ધ હેકાથોન સૂચિમાંથી</w:t>
      </w:r>
      <w:r w:rsidRPr="00341964">
        <w:rPr>
          <w:sz w:val="28"/>
          <w:szCs w:val="28"/>
        </w:rPr>
        <w:t xml:space="preserve"> </w:t>
      </w:r>
      <w:r w:rsidRPr="00341964">
        <w:rPr>
          <w:rStyle w:val="Strong"/>
          <w:sz w:val="28"/>
          <w:szCs w:val="28"/>
        </w:rPr>
        <w:t>“Join Hackathon”</w:t>
      </w:r>
      <w:r w:rsidRPr="00341964">
        <w:rPr>
          <w:sz w:val="28"/>
          <w:szCs w:val="28"/>
        </w:rPr>
        <w:t xml:space="preserve"> </w:t>
      </w:r>
      <w:r w:rsidRPr="00341964">
        <w:rPr>
          <w:rFonts w:cs="Shruti"/>
          <w:sz w:val="28"/>
          <w:szCs w:val="28"/>
          <w:cs/>
        </w:rPr>
        <w:t>વિકલ્પ પસંદ કરીને પોતાની ટીમને ઇચ્છિત હેકાથોન માટે રજીસ્ટર કરી શકે છે.</w:t>
      </w:r>
    </w:p>
    <w:p w14:paraId="79B59261" w14:textId="77777777" w:rsidR="00341964" w:rsidRDefault="00341964" w:rsidP="00341964">
      <w:pPr>
        <w:pStyle w:val="NormalWeb"/>
      </w:pPr>
      <w:r w:rsidRPr="00341964">
        <w:rPr>
          <w:rFonts w:cs="Shruti"/>
          <w:sz w:val="28"/>
          <w:szCs w:val="28"/>
          <w:cs/>
        </w:rPr>
        <w:t>સિસ્ટમ યુઝરને ટીમમાં સભ્યો ઉમેરવા</w:t>
      </w:r>
      <w:r w:rsidRPr="00341964">
        <w:rPr>
          <w:sz w:val="28"/>
          <w:szCs w:val="28"/>
        </w:rPr>
        <w:t xml:space="preserve">, </w:t>
      </w:r>
      <w:r w:rsidRPr="00341964">
        <w:rPr>
          <w:rFonts w:cs="Shruti"/>
          <w:sz w:val="28"/>
          <w:szCs w:val="28"/>
          <w:cs/>
        </w:rPr>
        <w:t>જરૂરી માહિતી અપડેટ કરવા અને ટીમનું યોગ્ય સંચાલન કરવા જેવી સુવિધાઓ પ્રદાન કરે છે. આ સમગ્ર પ્રણાલીનો મુખ્ય હેતુ વિદ્યાર્થીઓ અને ટીમો માટે</w:t>
      </w:r>
      <w:r>
        <w:rPr>
          <w:rFonts w:cs="Shruti"/>
          <w:cs/>
        </w:rPr>
        <w:t xml:space="preserve"> હેકાથોનમાં ભાગ લેવાની પ્રક્રિયાને</w:t>
      </w:r>
      <w:r>
        <w:t xml:space="preserve"> </w:t>
      </w:r>
      <w:r>
        <w:rPr>
          <w:rStyle w:val="Strong"/>
          <w:rFonts w:cs="Shruti"/>
          <w:cs/>
        </w:rPr>
        <w:t>સરળ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</w:rPr>
        <w:t>ઝડપી અને વ્યવસ્થિત</w:t>
      </w:r>
      <w:r>
        <w:t xml:space="preserve"> </w:t>
      </w:r>
      <w:r>
        <w:rPr>
          <w:rFonts w:cs="Shruti"/>
          <w:cs/>
        </w:rPr>
        <w:t>બનાવવાનો છે.</w:t>
      </w:r>
    </w:p>
    <w:p w14:paraId="2CB09CEF" w14:textId="77777777" w:rsidR="006A2320" w:rsidRDefault="006A2320" w:rsidP="00DE4E1E">
      <w:pPr>
        <w:rPr>
          <w:rFonts w:ascii="Georgia" w:hAnsi="Georgia"/>
          <w:sz w:val="32"/>
          <w:szCs w:val="32"/>
        </w:rPr>
      </w:pPr>
    </w:p>
    <w:p w14:paraId="1170DA3F" w14:textId="77777777" w:rsidR="006A2320" w:rsidRDefault="006A2320" w:rsidP="00DE4E1E">
      <w:pPr>
        <w:rPr>
          <w:rFonts w:ascii="Georgia" w:hAnsi="Georgia"/>
          <w:sz w:val="32"/>
          <w:szCs w:val="32"/>
        </w:rPr>
      </w:pPr>
    </w:p>
    <w:p w14:paraId="0CFD15D1" w14:textId="77777777" w:rsidR="004300E7" w:rsidRDefault="004300E7" w:rsidP="00DE4E1E">
      <w:pPr>
        <w:rPr>
          <w:rStyle w:val="Strong"/>
          <w:b w:val="0"/>
          <w:bCs w:val="0"/>
          <w:color w:val="548DD4" w:themeColor="text2" w:themeTint="99"/>
          <w:sz w:val="32"/>
          <w:szCs w:val="32"/>
        </w:rPr>
      </w:pPr>
    </w:p>
    <w:p w14:paraId="37C9BDB4" w14:textId="77777777" w:rsidR="004300E7" w:rsidRDefault="004300E7" w:rsidP="00DE4E1E">
      <w:pPr>
        <w:rPr>
          <w:rStyle w:val="Strong"/>
          <w:b w:val="0"/>
          <w:bCs w:val="0"/>
          <w:color w:val="548DD4" w:themeColor="text2" w:themeTint="99"/>
          <w:sz w:val="32"/>
          <w:szCs w:val="32"/>
        </w:rPr>
      </w:pPr>
    </w:p>
    <w:p w14:paraId="23888CB4" w14:textId="77777777" w:rsidR="004300E7" w:rsidRDefault="004300E7" w:rsidP="00DE4E1E">
      <w:pPr>
        <w:rPr>
          <w:rStyle w:val="Strong"/>
          <w:b w:val="0"/>
          <w:bCs w:val="0"/>
          <w:color w:val="548DD4" w:themeColor="text2" w:themeTint="99"/>
          <w:sz w:val="32"/>
          <w:szCs w:val="32"/>
        </w:rPr>
      </w:pPr>
    </w:p>
    <w:p w14:paraId="05BA1DF0" w14:textId="77777777" w:rsidR="004300E7" w:rsidRDefault="004300E7" w:rsidP="00DE4E1E">
      <w:pPr>
        <w:rPr>
          <w:rStyle w:val="Strong"/>
          <w:b w:val="0"/>
          <w:bCs w:val="0"/>
          <w:color w:val="548DD4" w:themeColor="text2" w:themeTint="99"/>
          <w:sz w:val="32"/>
          <w:szCs w:val="32"/>
        </w:rPr>
      </w:pPr>
    </w:p>
    <w:p w14:paraId="3CAE488B" w14:textId="77777777" w:rsidR="004300E7" w:rsidRDefault="004300E7" w:rsidP="00DE4E1E">
      <w:pPr>
        <w:rPr>
          <w:rStyle w:val="Strong"/>
          <w:b w:val="0"/>
          <w:bCs w:val="0"/>
          <w:color w:val="548DD4" w:themeColor="text2" w:themeTint="99"/>
          <w:sz w:val="32"/>
          <w:szCs w:val="32"/>
        </w:rPr>
      </w:pPr>
    </w:p>
    <w:p w14:paraId="00367B40" w14:textId="77777777" w:rsidR="004300E7" w:rsidRDefault="004300E7" w:rsidP="00DE4E1E">
      <w:pPr>
        <w:rPr>
          <w:rStyle w:val="Strong"/>
          <w:b w:val="0"/>
          <w:bCs w:val="0"/>
          <w:color w:val="548DD4" w:themeColor="text2" w:themeTint="99"/>
          <w:sz w:val="32"/>
          <w:szCs w:val="32"/>
        </w:rPr>
      </w:pPr>
    </w:p>
    <w:p w14:paraId="25D8E41A" w14:textId="77777777" w:rsidR="004300E7" w:rsidRDefault="004300E7" w:rsidP="00DE4E1E">
      <w:pPr>
        <w:rPr>
          <w:rStyle w:val="Strong"/>
          <w:b w:val="0"/>
          <w:bCs w:val="0"/>
          <w:color w:val="548DD4" w:themeColor="text2" w:themeTint="99"/>
          <w:sz w:val="32"/>
          <w:szCs w:val="32"/>
        </w:rPr>
      </w:pPr>
    </w:p>
    <w:p w14:paraId="7314A972" w14:textId="0CB38CC5" w:rsidR="00666C7C" w:rsidRPr="00666C7C" w:rsidRDefault="00666C7C" w:rsidP="00DE4E1E">
      <w:pPr>
        <w:rPr>
          <w:rFonts w:cs="Shruti"/>
          <w:color w:val="548DD4" w:themeColor="text2" w:themeTint="99"/>
          <w:sz w:val="32"/>
          <w:szCs w:val="32"/>
        </w:rPr>
      </w:pPr>
      <w:r w:rsidRPr="00341964">
        <w:rPr>
          <w:rStyle w:val="Strong"/>
          <w:b w:val="0"/>
          <w:bCs w:val="0"/>
          <w:color w:val="548DD4" w:themeColor="text2" w:themeTint="99"/>
          <w:sz w:val="32"/>
          <w:szCs w:val="32"/>
        </w:rPr>
        <w:lastRenderedPageBreak/>
        <w:t>[</w:t>
      </w:r>
      <w:r w:rsidR="00C52AC3">
        <w:rPr>
          <w:rStyle w:val="Strong"/>
          <w:b w:val="0"/>
          <w:bCs w:val="0"/>
          <w:color w:val="548DD4" w:themeColor="text2" w:themeTint="99"/>
          <w:sz w:val="32"/>
          <w:szCs w:val="32"/>
        </w:rPr>
        <w:t>5</w:t>
      </w:r>
      <w:r w:rsidRPr="00341964">
        <w:rPr>
          <w:rStyle w:val="Strong"/>
          <w:b w:val="0"/>
          <w:bCs w:val="0"/>
          <w:color w:val="548DD4" w:themeColor="text2" w:themeTint="99"/>
          <w:sz w:val="32"/>
          <w:szCs w:val="32"/>
        </w:rPr>
        <w:t xml:space="preserve">] </w:t>
      </w:r>
      <w:r w:rsidRPr="00666C7C">
        <w:rPr>
          <w:rFonts w:cs="Shruti"/>
          <w:color w:val="548DD4" w:themeColor="text2" w:themeTint="99"/>
          <w:sz w:val="32"/>
          <w:szCs w:val="32"/>
          <w:cs/>
        </w:rPr>
        <w:t>સૂચિત સિસ્ટમ</w:t>
      </w:r>
    </w:p>
    <w:p w14:paraId="1F5BCF14" w14:textId="18E8ACB2" w:rsidR="00666C7C" w:rsidRPr="00C52AC3" w:rsidRDefault="00C52AC3" w:rsidP="00DE4E1E">
      <w:pPr>
        <w:rPr>
          <w:rFonts w:cs="Shruti"/>
          <w:b/>
          <w:bCs/>
          <w:sz w:val="28"/>
          <w:szCs w:val="28"/>
        </w:rPr>
      </w:pPr>
      <w:r w:rsidRPr="00C52AC3">
        <w:rPr>
          <w:rFonts w:cs="Shruti"/>
          <w:b/>
          <w:bCs/>
          <w:sz w:val="28"/>
          <w:szCs w:val="28"/>
        </w:rPr>
        <w:t xml:space="preserve">5.1 </w:t>
      </w:r>
      <w:r w:rsidR="00666C7C" w:rsidRPr="00C52AC3">
        <w:rPr>
          <w:rFonts w:cs="Shruti"/>
          <w:b/>
          <w:bCs/>
          <w:sz w:val="28"/>
          <w:szCs w:val="28"/>
          <w:cs/>
        </w:rPr>
        <w:t>ઉદ્દેશ્ય</w:t>
      </w:r>
    </w:p>
    <w:p w14:paraId="168E4A69" w14:textId="77777777" w:rsidR="00666C7C" w:rsidRPr="00C52AC3" w:rsidRDefault="00666C7C" w:rsidP="00666C7C">
      <w:pPr>
        <w:pStyle w:val="NormalWeb"/>
        <w:rPr>
          <w:sz w:val="28"/>
          <w:szCs w:val="28"/>
        </w:rPr>
      </w:pPr>
      <w:r w:rsidRPr="00C52AC3">
        <w:rPr>
          <w:rFonts w:cs="Shruti"/>
          <w:sz w:val="28"/>
          <w:szCs w:val="28"/>
          <w:cs/>
        </w:rPr>
        <w:t xml:space="preserve">આ </w:t>
      </w:r>
      <w:r w:rsidRPr="00C52AC3">
        <w:rPr>
          <w:sz w:val="28"/>
          <w:szCs w:val="28"/>
        </w:rPr>
        <w:t xml:space="preserve">Hackathon Management System </w:t>
      </w:r>
      <w:r w:rsidRPr="00C52AC3">
        <w:rPr>
          <w:rFonts w:cs="Shruti"/>
          <w:sz w:val="28"/>
          <w:szCs w:val="28"/>
          <w:cs/>
        </w:rPr>
        <w:t>નો મુખ્ય ઉદ્દેશ્ય એ છે કે વિદ્યાર્થીઓને વિવિધ હેકાથોનમાં સરળતાથી જોડાવા માટે એક સુયોગ્ય પ્લેટફોર્મ મળે. આ પ્રણાલી દ્વારા વિદ્યાર્થીઓને નવી ટેક્નોલોજી</w:t>
      </w:r>
      <w:r w:rsidRPr="00C52AC3">
        <w:rPr>
          <w:sz w:val="28"/>
          <w:szCs w:val="28"/>
        </w:rPr>
        <w:t xml:space="preserve">, </w:t>
      </w:r>
      <w:r w:rsidRPr="00C52AC3">
        <w:rPr>
          <w:rFonts w:cs="Shruti"/>
          <w:sz w:val="28"/>
          <w:szCs w:val="28"/>
          <w:cs/>
        </w:rPr>
        <w:t>નવું ડેવલપમેન્ટ</w:t>
      </w:r>
      <w:r w:rsidRPr="00C52AC3">
        <w:rPr>
          <w:sz w:val="28"/>
          <w:szCs w:val="28"/>
        </w:rPr>
        <w:t xml:space="preserve">, </w:t>
      </w:r>
      <w:r w:rsidRPr="00C52AC3">
        <w:rPr>
          <w:rFonts w:cs="Shruti"/>
          <w:sz w:val="28"/>
          <w:szCs w:val="28"/>
          <w:cs/>
        </w:rPr>
        <w:t>સમસ્યા</w:t>
      </w:r>
      <w:r w:rsidRPr="00C52AC3">
        <w:rPr>
          <w:rFonts w:ascii="Cambria Math" w:hAnsi="Cambria Math" w:cs="Cambria Math" w:hint="cs"/>
          <w:sz w:val="28"/>
          <w:szCs w:val="28"/>
          <w:cs/>
        </w:rPr>
        <w:t>‐</w:t>
      </w:r>
      <w:r w:rsidRPr="00C52AC3">
        <w:rPr>
          <w:rFonts w:ascii="Shruti" w:hAnsi="Shruti" w:cs="Shruti" w:hint="cs"/>
          <w:sz w:val="28"/>
          <w:szCs w:val="28"/>
          <w:cs/>
        </w:rPr>
        <w:t>સમાધાનની</w:t>
      </w:r>
      <w:r w:rsidRPr="00C52AC3">
        <w:rPr>
          <w:rFonts w:cs="Shruti"/>
          <w:sz w:val="28"/>
          <w:szCs w:val="28"/>
          <w:cs/>
        </w:rPr>
        <w:t xml:space="preserve"> </w:t>
      </w:r>
      <w:r w:rsidRPr="00C52AC3">
        <w:rPr>
          <w:rFonts w:ascii="Shruti" w:hAnsi="Shruti" w:cs="Shruti" w:hint="cs"/>
          <w:sz w:val="28"/>
          <w:szCs w:val="28"/>
          <w:cs/>
        </w:rPr>
        <w:t>રીતો</w:t>
      </w:r>
      <w:r w:rsidRPr="00C52AC3">
        <w:rPr>
          <w:rFonts w:cs="Shruti"/>
          <w:sz w:val="28"/>
          <w:szCs w:val="28"/>
          <w:cs/>
        </w:rPr>
        <w:t xml:space="preserve"> (</w:t>
      </w:r>
      <w:r w:rsidRPr="00C52AC3">
        <w:rPr>
          <w:sz w:val="28"/>
          <w:szCs w:val="28"/>
        </w:rPr>
        <w:t xml:space="preserve">Problem Solving), </w:t>
      </w:r>
      <w:r w:rsidRPr="00C52AC3">
        <w:rPr>
          <w:rFonts w:cs="Shruti"/>
          <w:sz w:val="28"/>
          <w:szCs w:val="28"/>
          <w:cs/>
        </w:rPr>
        <w:t>અને તર્કશક્તિ (</w:t>
      </w:r>
      <w:r w:rsidRPr="00C52AC3">
        <w:rPr>
          <w:sz w:val="28"/>
          <w:szCs w:val="28"/>
        </w:rPr>
        <w:t xml:space="preserve">Logic Building) </w:t>
      </w:r>
      <w:r w:rsidRPr="00C52AC3">
        <w:rPr>
          <w:rFonts w:cs="Shruti"/>
          <w:sz w:val="28"/>
          <w:szCs w:val="28"/>
          <w:cs/>
        </w:rPr>
        <w:t>વિકસાવવાની તક મળે છે. હેકાથોનમાં ભાગ લેતા વિદ્યાર્થીઓ પોતાની જાણકારી વધારી શકે છે</w:t>
      </w:r>
      <w:r w:rsidRPr="00C52AC3">
        <w:rPr>
          <w:sz w:val="28"/>
          <w:szCs w:val="28"/>
        </w:rPr>
        <w:t xml:space="preserve">, </w:t>
      </w:r>
      <w:r w:rsidRPr="00C52AC3">
        <w:rPr>
          <w:rFonts w:cs="Shruti"/>
          <w:sz w:val="28"/>
          <w:szCs w:val="28"/>
          <w:cs/>
        </w:rPr>
        <w:t>નવી કુશળતાઓ શીખી શકે છે અને પ્રોજેક્ટ દ્વારા પ્રાયોગિક અનુભવ મેળવી શકે છે.</w:t>
      </w:r>
    </w:p>
    <w:p w14:paraId="08CFA862" w14:textId="21C03087" w:rsidR="00C52AC3" w:rsidRDefault="00666C7C" w:rsidP="00666C7C">
      <w:pPr>
        <w:pStyle w:val="NormalWeb"/>
        <w:rPr>
          <w:rFonts w:cs="Shruti"/>
          <w:sz w:val="28"/>
          <w:szCs w:val="28"/>
        </w:rPr>
      </w:pPr>
      <w:r w:rsidRPr="00C52AC3">
        <w:rPr>
          <w:rFonts w:cs="Shruti"/>
          <w:sz w:val="28"/>
          <w:szCs w:val="28"/>
          <w:cs/>
        </w:rPr>
        <w:t>આ સિસ્ટમ વિદ્યાર્થીઓને ટીમ બનાવીને ભાગ લેવા</w:t>
      </w:r>
      <w:r w:rsidRPr="00C52AC3">
        <w:rPr>
          <w:sz w:val="28"/>
          <w:szCs w:val="28"/>
        </w:rPr>
        <w:t xml:space="preserve">, </w:t>
      </w:r>
      <w:r w:rsidRPr="00C52AC3">
        <w:rPr>
          <w:rFonts w:cs="Shruti"/>
          <w:sz w:val="28"/>
          <w:szCs w:val="28"/>
          <w:cs/>
        </w:rPr>
        <w:t>નવી વિચારો પર કામ કરવાની પ્રેરણા આપે છે અને એમનું</w:t>
      </w:r>
      <w:r w:rsidRPr="00C52AC3">
        <w:rPr>
          <w:sz w:val="28"/>
          <w:szCs w:val="28"/>
        </w:rPr>
        <w:t xml:space="preserve"> </w:t>
      </w:r>
      <w:r w:rsidRPr="00C52AC3">
        <w:rPr>
          <w:rStyle w:val="Strong"/>
          <w:rFonts w:cs="Shruti"/>
          <w:sz w:val="28"/>
          <w:szCs w:val="28"/>
          <w:cs/>
        </w:rPr>
        <w:t>જ્ઞાન</w:t>
      </w:r>
      <w:r w:rsidRPr="00C52AC3">
        <w:rPr>
          <w:rStyle w:val="Strong"/>
          <w:sz w:val="28"/>
          <w:szCs w:val="28"/>
        </w:rPr>
        <w:t xml:space="preserve">, </w:t>
      </w:r>
      <w:r w:rsidRPr="00C52AC3">
        <w:rPr>
          <w:rStyle w:val="Strong"/>
          <w:rFonts w:cs="Shruti"/>
          <w:sz w:val="28"/>
          <w:szCs w:val="28"/>
          <w:cs/>
        </w:rPr>
        <w:t>અનુભવ અને સર્જનાત્મકતા વધારવામાં સહાયક</w:t>
      </w:r>
      <w:r w:rsidRPr="00C52AC3">
        <w:rPr>
          <w:sz w:val="28"/>
          <w:szCs w:val="28"/>
        </w:rPr>
        <w:t xml:space="preserve"> </w:t>
      </w:r>
      <w:r w:rsidRPr="00C52AC3">
        <w:rPr>
          <w:rFonts w:cs="Shruti"/>
          <w:sz w:val="28"/>
          <w:szCs w:val="28"/>
          <w:cs/>
        </w:rPr>
        <w:t>બને છે.</w:t>
      </w:r>
    </w:p>
    <w:p w14:paraId="68F13D18" w14:textId="77777777" w:rsidR="00C52AC3" w:rsidRDefault="00C52AC3" w:rsidP="00666C7C">
      <w:pPr>
        <w:pStyle w:val="NormalWeb"/>
        <w:rPr>
          <w:sz w:val="28"/>
          <w:szCs w:val="28"/>
        </w:rPr>
      </w:pPr>
      <w:r w:rsidRPr="00C52AC3">
        <w:rPr>
          <w:b/>
          <w:bCs/>
          <w:sz w:val="28"/>
          <w:szCs w:val="28"/>
        </w:rPr>
        <w:t xml:space="preserve">5.2 </w:t>
      </w:r>
      <w:r w:rsidRPr="00C52AC3">
        <w:rPr>
          <w:rFonts w:cs="Shruti"/>
          <w:b/>
          <w:bCs/>
          <w:sz w:val="28"/>
          <w:szCs w:val="28"/>
          <w:cs/>
        </w:rPr>
        <w:t>અવકાશ</w:t>
      </w:r>
    </w:p>
    <w:p w14:paraId="2D41E85C" w14:textId="77777777" w:rsidR="00900D37" w:rsidRDefault="00C52AC3" w:rsidP="00900D37">
      <w:pPr>
        <w:pStyle w:val="NormalWeb"/>
        <w:rPr>
          <w:rFonts w:cs="Shruti"/>
          <w:sz w:val="28"/>
          <w:szCs w:val="28"/>
        </w:rPr>
      </w:pPr>
      <w:r w:rsidRPr="00964EB1">
        <w:rPr>
          <w:sz w:val="28"/>
          <w:szCs w:val="28"/>
        </w:rPr>
        <w:t xml:space="preserve">● </w:t>
      </w:r>
      <w:r w:rsidRPr="00964EB1">
        <w:rPr>
          <w:rFonts w:cs="Shruti"/>
          <w:sz w:val="28"/>
          <w:szCs w:val="28"/>
          <w:cs/>
        </w:rPr>
        <w:t>આ સિસ્ટમનો ઉપયોગ</w:t>
      </w:r>
      <w:r w:rsidRPr="00964EB1">
        <w:rPr>
          <w:sz w:val="28"/>
          <w:szCs w:val="28"/>
        </w:rPr>
        <w:t xml:space="preserve"> </w:t>
      </w:r>
      <w:r w:rsidRPr="00964EB1">
        <w:rPr>
          <w:rStyle w:val="Strong"/>
          <w:rFonts w:cs="Shruti"/>
          <w:sz w:val="28"/>
          <w:szCs w:val="28"/>
          <w:cs/>
        </w:rPr>
        <w:t>એડમિન</w:t>
      </w:r>
      <w:r w:rsidRPr="00964EB1">
        <w:rPr>
          <w:sz w:val="28"/>
          <w:szCs w:val="28"/>
        </w:rPr>
        <w:t xml:space="preserve">, </w:t>
      </w:r>
      <w:r w:rsidRPr="00964EB1">
        <w:rPr>
          <w:rStyle w:val="Strong"/>
          <w:rFonts w:cs="Shruti"/>
          <w:sz w:val="28"/>
          <w:szCs w:val="28"/>
          <w:cs/>
        </w:rPr>
        <w:t>યુઝર (વિદ્યાર્થી)</w:t>
      </w:r>
      <w:r w:rsidRPr="00964EB1">
        <w:rPr>
          <w:sz w:val="28"/>
          <w:szCs w:val="28"/>
        </w:rPr>
        <w:t xml:space="preserve"> </w:t>
      </w:r>
      <w:r w:rsidRPr="00964EB1">
        <w:rPr>
          <w:rFonts w:cs="Shruti"/>
          <w:sz w:val="28"/>
          <w:szCs w:val="28"/>
          <w:cs/>
        </w:rPr>
        <w:t>અને</w:t>
      </w:r>
      <w:r w:rsidRPr="00964EB1">
        <w:rPr>
          <w:sz w:val="28"/>
          <w:szCs w:val="28"/>
        </w:rPr>
        <w:t xml:space="preserve"> </w:t>
      </w:r>
      <w:r w:rsidRPr="00964EB1">
        <w:rPr>
          <w:rStyle w:val="Strong"/>
          <w:rFonts w:cs="Shruti"/>
          <w:sz w:val="28"/>
          <w:szCs w:val="28"/>
          <w:cs/>
        </w:rPr>
        <w:t>જજ</w:t>
      </w:r>
      <w:r w:rsidRPr="00964EB1">
        <w:rPr>
          <w:sz w:val="28"/>
          <w:szCs w:val="28"/>
        </w:rPr>
        <w:t xml:space="preserve"> — </w:t>
      </w:r>
      <w:r w:rsidRPr="00964EB1">
        <w:rPr>
          <w:rFonts w:cs="Shruti"/>
          <w:sz w:val="28"/>
          <w:szCs w:val="28"/>
          <w:cs/>
        </w:rPr>
        <w:t>ત્રણેય કરી શકશે.</w:t>
      </w:r>
      <w:r w:rsidRPr="00964EB1">
        <w:rPr>
          <w:sz w:val="28"/>
          <w:szCs w:val="28"/>
        </w:rPr>
        <w:br/>
        <w:t xml:space="preserve">● </w:t>
      </w:r>
      <w:r w:rsidRPr="00964EB1">
        <w:rPr>
          <w:rFonts w:cs="Shruti"/>
          <w:sz w:val="28"/>
          <w:szCs w:val="28"/>
          <w:cs/>
        </w:rPr>
        <w:t>યુઝર પ્રોફાઇલ બનાવી શકશે</w:t>
      </w:r>
      <w:r w:rsidRPr="00964EB1">
        <w:rPr>
          <w:sz w:val="28"/>
          <w:szCs w:val="28"/>
        </w:rPr>
        <w:t xml:space="preserve">, </w:t>
      </w:r>
      <w:r w:rsidRPr="00964EB1">
        <w:rPr>
          <w:rFonts w:cs="Shruti"/>
          <w:sz w:val="28"/>
          <w:szCs w:val="28"/>
          <w:cs/>
        </w:rPr>
        <w:t>ટીમ રચી શકશે અને હેકાથોનમાં જોડાઈ શકશે.</w:t>
      </w:r>
      <w:r w:rsidRPr="00964EB1">
        <w:rPr>
          <w:sz w:val="28"/>
          <w:szCs w:val="28"/>
        </w:rPr>
        <w:br/>
        <w:t xml:space="preserve">● </w:t>
      </w:r>
      <w:r w:rsidRPr="00964EB1">
        <w:rPr>
          <w:rFonts w:cs="Shruti"/>
          <w:sz w:val="28"/>
          <w:szCs w:val="28"/>
          <w:cs/>
        </w:rPr>
        <w:t>એડમિન હેકાથોન બનાવી</w:t>
      </w:r>
      <w:r w:rsidRPr="00964EB1">
        <w:rPr>
          <w:sz w:val="28"/>
          <w:szCs w:val="28"/>
        </w:rPr>
        <w:t xml:space="preserve">, </w:t>
      </w:r>
      <w:r w:rsidRPr="00964EB1">
        <w:rPr>
          <w:rFonts w:cs="Shruti"/>
          <w:sz w:val="28"/>
          <w:szCs w:val="28"/>
          <w:cs/>
        </w:rPr>
        <w:t>અપડેટ કરી અને ટીમોનું મેનેજમેન્ટ કરી શકશે.</w:t>
      </w:r>
      <w:r w:rsidRPr="00964EB1">
        <w:rPr>
          <w:sz w:val="28"/>
          <w:szCs w:val="28"/>
        </w:rPr>
        <w:br/>
        <w:t xml:space="preserve">● </w:t>
      </w:r>
      <w:r w:rsidRPr="00964EB1">
        <w:rPr>
          <w:rFonts w:cs="Shruti"/>
          <w:sz w:val="28"/>
          <w:szCs w:val="28"/>
          <w:cs/>
        </w:rPr>
        <w:t xml:space="preserve">જજ પ્રોજેક્ટ </w:t>
      </w:r>
      <w:proofErr w:type="gramStart"/>
      <w:r w:rsidRPr="00964EB1">
        <w:rPr>
          <w:rFonts w:cs="Shruti"/>
          <w:sz w:val="28"/>
          <w:szCs w:val="28"/>
          <w:cs/>
        </w:rPr>
        <w:t>જુએ</w:t>
      </w:r>
      <w:r w:rsidRPr="00964EB1">
        <w:rPr>
          <w:sz w:val="28"/>
          <w:szCs w:val="28"/>
        </w:rPr>
        <w:t xml:space="preserve"> ,</w:t>
      </w:r>
      <w:r w:rsidRPr="00964EB1">
        <w:rPr>
          <w:rFonts w:cs="Shruti"/>
          <w:sz w:val="28"/>
          <w:szCs w:val="28"/>
          <w:cs/>
        </w:rPr>
        <w:t>પરિણામ</w:t>
      </w:r>
      <w:proofErr w:type="gramEnd"/>
      <w:r w:rsidRPr="00964EB1">
        <w:rPr>
          <w:rFonts w:cs="Shruti"/>
          <w:sz w:val="28"/>
          <w:szCs w:val="28"/>
          <w:cs/>
        </w:rPr>
        <w:t xml:space="preserve"> જાહેર કરી શકશે.</w:t>
      </w:r>
      <w:r w:rsidRPr="00964EB1">
        <w:rPr>
          <w:sz w:val="28"/>
          <w:szCs w:val="28"/>
        </w:rPr>
        <w:br/>
        <w:t xml:space="preserve">● </w:t>
      </w:r>
      <w:r w:rsidRPr="00964EB1">
        <w:rPr>
          <w:rFonts w:cs="Shruti"/>
          <w:sz w:val="28"/>
          <w:szCs w:val="28"/>
          <w:cs/>
        </w:rPr>
        <w:t>સિસ્ટમ મુખ્યત્વે વેબ</w:t>
      </w:r>
      <w:r w:rsidRPr="00964EB1">
        <w:rPr>
          <w:rFonts w:ascii="Cambria Math" w:hAnsi="Cambria Math" w:cs="Cambria Math" w:hint="cs"/>
          <w:sz w:val="28"/>
          <w:szCs w:val="28"/>
          <w:cs/>
        </w:rPr>
        <w:t>‐</w:t>
      </w:r>
      <w:r w:rsidRPr="00964EB1">
        <w:rPr>
          <w:rFonts w:ascii="Shruti" w:hAnsi="Shruti" w:cs="Shruti" w:hint="cs"/>
          <w:sz w:val="28"/>
          <w:szCs w:val="28"/>
          <w:cs/>
        </w:rPr>
        <w:t>આધારિત</w:t>
      </w:r>
      <w:r w:rsidRPr="00964EB1">
        <w:rPr>
          <w:rFonts w:cs="Shruti"/>
          <w:sz w:val="28"/>
          <w:szCs w:val="28"/>
          <w:cs/>
        </w:rPr>
        <w:t xml:space="preserve"> </w:t>
      </w:r>
      <w:r w:rsidRPr="00964EB1">
        <w:rPr>
          <w:rFonts w:ascii="Shruti" w:hAnsi="Shruti" w:cs="Shruti" w:hint="cs"/>
          <w:sz w:val="28"/>
          <w:szCs w:val="28"/>
          <w:cs/>
        </w:rPr>
        <w:t>છે</w:t>
      </w:r>
      <w:r w:rsidRPr="00964EB1">
        <w:rPr>
          <w:sz w:val="28"/>
          <w:szCs w:val="28"/>
        </w:rPr>
        <w:t xml:space="preserve">, </w:t>
      </w:r>
      <w:r w:rsidRPr="00964EB1">
        <w:rPr>
          <w:rFonts w:cs="Shruti"/>
          <w:sz w:val="28"/>
          <w:szCs w:val="28"/>
          <w:cs/>
        </w:rPr>
        <w:t>એટલે કોઈ વધારાના સોફ્ટવેરની જરૂર નથી.</w:t>
      </w:r>
    </w:p>
    <w:p w14:paraId="2893754D" w14:textId="08C5F483" w:rsidR="007B6475" w:rsidRPr="00900D37" w:rsidRDefault="00A80201" w:rsidP="00900D37">
      <w:pPr>
        <w:pStyle w:val="NormalWeb"/>
        <w:rPr>
          <w:rFonts w:cs="Shruti"/>
          <w:sz w:val="28"/>
          <w:szCs w:val="28"/>
        </w:rPr>
      </w:pPr>
      <w:r w:rsidRPr="00A80201">
        <w:rPr>
          <w:rStyle w:val="Strong"/>
          <w:b w:val="0"/>
          <w:bCs w:val="0"/>
          <w:color w:val="548DD4" w:themeColor="text2" w:themeTint="99"/>
          <w:sz w:val="32"/>
          <w:szCs w:val="32"/>
        </w:rPr>
        <w:lastRenderedPageBreak/>
        <w:t xml:space="preserve">[6] </w:t>
      </w:r>
      <w:r w:rsidRPr="00A80201">
        <w:rPr>
          <w:rFonts w:cs="Shruti"/>
          <w:color w:val="548DD4" w:themeColor="text2" w:themeTint="99"/>
          <w:sz w:val="32"/>
          <w:szCs w:val="32"/>
          <w:cs/>
        </w:rPr>
        <w:t>સિસ્ટમની વિશેષતાઓ</w:t>
      </w:r>
    </w:p>
    <w:p w14:paraId="545B64D9" w14:textId="2CDB6A9B" w:rsidR="00A80201" w:rsidRPr="00A80201" w:rsidRDefault="00A80201" w:rsidP="00A80201">
      <w:pPr>
        <w:pStyle w:val="Heading1"/>
        <w:rPr>
          <w:b w:val="0"/>
          <w:bCs w:val="0"/>
          <w:color w:val="000000" w:themeColor="text1"/>
        </w:rPr>
      </w:pPr>
      <w:bookmarkStart w:id="1" w:name="_GoBack"/>
      <w:bookmarkEnd w:id="1"/>
      <w:r w:rsidRPr="00A80201">
        <w:rPr>
          <w:rStyle w:val="Strong"/>
          <w:b/>
          <w:bCs/>
          <w:color w:val="000000" w:themeColor="text1"/>
        </w:rPr>
        <w:t>User (</w:t>
      </w:r>
      <w:r w:rsidRPr="00A80201">
        <w:rPr>
          <w:rStyle w:val="Strong"/>
          <w:rFonts w:cs="Shruti"/>
          <w:b/>
          <w:bCs/>
          <w:color w:val="000000" w:themeColor="text1"/>
          <w:cs/>
        </w:rPr>
        <w:t xml:space="preserve">યુઝર) </w:t>
      </w:r>
    </w:p>
    <w:p w14:paraId="5138C554" w14:textId="77777777" w:rsidR="00A80201" w:rsidRDefault="00A80201" w:rsidP="00A80201">
      <w:pPr>
        <w:pStyle w:val="NormalWeb"/>
        <w:numPr>
          <w:ilvl w:val="0"/>
          <w:numId w:val="42"/>
        </w:numPr>
      </w:pPr>
      <w:r>
        <w:rPr>
          <w:rFonts w:cs="Shruti"/>
          <w:cs/>
        </w:rPr>
        <w:t>યુઝર નવી એકાઉન્ટ બનાવી શકશે અને લોગિન કરી શકશે.</w:t>
      </w:r>
    </w:p>
    <w:p w14:paraId="09F701F5" w14:textId="77777777" w:rsidR="00A80201" w:rsidRDefault="00A80201" w:rsidP="00A80201">
      <w:pPr>
        <w:pStyle w:val="NormalWeb"/>
        <w:numPr>
          <w:ilvl w:val="0"/>
          <w:numId w:val="42"/>
        </w:numPr>
      </w:pPr>
      <w:r>
        <w:rPr>
          <w:rFonts w:cs="Shruti"/>
          <w:cs/>
        </w:rPr>
        <w:t>પોતાની પ્રોફાઇલની વિગત જોઈ અને અપડેટ કરી શકશે.</w:t>
      </w:r>
    </w:p>
    <w:p w14:paraId="6412D0B2" w14:textId="77777777" w:rsidR="00A80201" w:rsidRDefault="00A80201" w:rsidP="00A80201">
      <w:pPr>
        <w:pStyle w:val="NormalWeb"/>
        <w:numPr>
          <w:ilvl w:val="0"/>
          <w:numId w:val="42"/>
        </w:numPr>
      </w:pPr>
      <w:r>
        <w:rPr>
          <w:rFonts w:cs="Shruti"/>
          <w:cs/>
        </w:rPr>
        <w:t xml:space="preserve">નવી ટીમ બનાવી શકશે (મહત્તમ </w:t>
      </w:r>
      <w:r>
        <w:t xml:space="preserve">5 </w:t>
      </w:r>
      <w:r>
        <w:rPr>
          <w:rFonts w:cs="Shruti"/>
          <w:cs/>
        </w:rPr>
        <w:t>સભ્યો).</w:t>
      </w:r>
    </w:p>
    <w:p w14:paraId="40DD1B73" w14:textId="77777777" w:rsidR="00A80201" w:rsidRDefault="00A80201" w:rsidP="00A80201">
      <w:pPr>
        <w:pStyle w:val="NormalWeb"/>
        <w:numPr>
          <w:ilvl w:val="0"/>
          <w:numId w:val="42"/>
        </w:numPr>
      </w:pPr>
      <w:r>
        <w:rPr>
          <w:rFonts w:cs="Shruti"/>
          <w:cs/>
        </w:rPr>
        <w:t>ટીમમાં નવા સભ્યો ઉમેરવા/કાઢી શકશે.</w:t>
      </w:r>
    </w:p>
    <w:p w14:paraId="7D72DBFF" w14:textId="77777777" w:rsidR="00A80201" w:rsidRDefault="00A80201" w:rsidP="00A80201">
      <w:pPr>
        <w:pStyle w:val="NormalWeb"/>
        <w:numPr>
          <w:ilvl w:val="0"/>
          <w:numId w:val="42"/>
        </w:numPr>
      </w:pPr>
      <w:r>
        <w:rPr>
          <w:rFonts w:cs="Shruti"/>
          <w:cs/>
        </w:rPr>
        <w:t>ઉપલબ્ધ હેકાથોનની તમામ વિગત જોઈ શકશે.</w:t>
      </w:r>
    </w:p>
    <w:p w14:paraId="3A6EC1F2" w14:textId="77777777" w:rsidR="00A80201" w:rsidRDefault="00A80201" w:rsidP="00A80201">
      <w:pPr>
        <w:pStyle w:val="NormalWeb"/>
        <w:numPr>
          <w:ilvl w:val="0"/>
          <w:numId w:val="42"/>
        </w:numPr>
      </w:pPr>
      <w:r>
        <w:rPr>
          <w:rFonts w:cs="Shruti"/>
          <w:cs/>
        </w:rPr>
        <w:t xml:space="preserve">પોતાની ટીમ સાથે હેકાથોનમાં </w:t>
      </w:r>
      <w:r>
        <w:t xml:space="preserve">Join </w:t>
      </w:r>
      <w:r>
        <w:rPr>
          <w:rFonts w:cs="Shruti"/>
          <w:cs/>
        </w:rPr>
        <w:t>કરી શકશે.</w:t>
      </w:r>
    </w:p>
    <w:p w14:paraId="66FBFB3D" w14:textId="77777777" w:rsidR="00A80201" w:rsidRDefault="00A80201" w:rsidP="00A80201">
      <w:pPr>
        <w:pStyle w:val="NormalWeb"/>
        <w:numPr>
          <w:ilvl w:val="0"/>
          <w:numId w:val="42"/>
        </w:numPr>
      </w:pPr>
      <w:r>
        <w:rPr>
          <w:rFonts w:cs="Shruti"/>
          <w:cs/>
        </w:rPr>
        <w:t>ટીમનો સ્ટેટસ અને રજીસ્ટ્રેશન વિગતો જોઈ શકશે.</w:t>
      </w:r>
    </w:p>
    <w:p w14:paraId="6BE23025" w14:textId="200D8F8D" w:rsidR="00A80201" w:rsidRDefault="00A80201" w:rsidP="00A80201">
      <w:pPr>
        <w:pStyle w:val="NormalWeb"/>
        <w:numPr>
          <w:ilvl w:val="0"/>
          <w:numId w:val="42"/>
        </w:numPr>
      </w:pPr>
      <w:r>
        <w:rPr>
          <w:rFonts w:cs="Shruti"/>
          <w:cs/>
        </w:rPr>
        <w:t>હેકાથોનના પરિણામ</w:t>
      </w:r>
      <w:r w:rsidR="00FF0EF1">
        <w:rPr>
          <w:rFonts w:cs="Shruti"/>
        </w:rPr>
        <w:t xml:space="preserve"> Mail </w:t>
      </w:r>
      <w:r>
        <w:rPr>
          <w:rFonts w:cs="Shruti"/>
          <w:cs/>
        </w:rPr>
        <w:t xml:space="preserve"> </w:t>
      </w:r>
      <w:r w:rsidR="00036759">
        <w:rPr>
          <w:rFonts w:cs="Shruti"/>
          <w:cs/>
        </w:rPr>
        <w:t>દ્વારા</w:t>
      </w:r>
      <w:r w:rsidR="00036759">
        <w:rPr>
          <w:rFonts w:cs="Shruti"/>
        </w:rPr>
        <w:t xml:space="preserve">  </w:t>
      </w:r>
      <w:r>
        <w:rPr>
          <w:rFonts w:cs="Shruti"/>
          <w:cs/>
        </w:rPr>
        <w:t>જોઈ</w:t>
      </w:r>
      <w:r w:rsidR="00036759">
        <w:rPr>
          <w:rFonts w:cs="Shruti"/>
        </w:rPr>
        <w:t xml:space="preserve"> </w:t>
      </w:r>
      <w:r w:rsidR="00036759">
        <w:rPr>
          <w:rFonts w:cs="Shruti"/>
          <w:cs/>
        </w:rPr>
        <w:t>શકશે</w:t>
      </w:r>
      <w:r>
        <w:rPr>
          <w:rFonts w:cs="Shruti"/>
          <w:cs/>
        </w:rPr>
        <w:t xml:space="preserve"> .</w:t>
      </w:r>
    </w:p>
    <w:p w14:paraId="1A04302E" w14:textId="1941806B" w:rsidR="007E1642" w:rsidRPr="007E1642" w:rsidRDefault="00A80201" w:rsidP="007E1642">
      <w:pPr>
        <w:pStyle w:val="NormalWeb"/>
        <w:numPr>
          <w:ilvl w:val="0"/>
          <w:numId w:val="42"/>
        </w:numPr>
      </w:pPr>
      <w:r>
        <w:rPr>
          <w:rFonts w:cs="Shruti"/>
          <w:cs/>
        </w:rPr>
        <w:t>એકાઉન્ટ લોગઆઉટ કરી શકશે.</w:t>
      </w:r>
    </w:p>
    <w:p w14:paraId="05E386C2" w14:textId="4B3B1ED3" w:rsidR="007E1642" w:rsidRPr="007E1642" w:rsidRDefault="00520BAD" w:rsidP="007E1642">
      <w:pPr>
        <w:pStyle w:val="Heading1"/>
        <w:rPr>
          <w:color w:val="000000" w:themeColor="text1"/>
        </w:rPr>
      </w:pPr>
      <w:r>
        <w:rPr>
          <w:rStyle w:val="Strong"/>
          <w:rFonts w:hint="cs"/>
          <w:b/>
          <w:bCs/>
          <w:color w:val="000000" w:themeColor="text1"/>
          <w:cs/>
          <w:lang w:bidi="gu-IN"/>
        </w:rPr>
        <w:t xml:space="preserve">  </w:t>
      </w:r>
      <w:r w:rsidR="007E1642" w:rsidRPr="007E1642">
        <w:rPr>
          <w:rStyle w:val="Strong"/>
          <w:b/>
          <w:bCs/>
          <w:color w:val="000000" w:themeColor="text1"/>
        </w:rPr>
        <w:t>Admin (</w:t>
      </w:r>
      <w:r w:rsidR="007E1642" w:rsidRPr="007E1642">
        <w:rPr>
          <w:rStyle w:val="Strong"/>
          <w:rFonts w:cs="Shruti"/>
          <w:b/>
          <w:bCs/>
          <w:color w:val="000000" w:themeColor="text1"/>
          <w:cs/>
        </w:rPr>
        <w:t>એડમિન</w:t>
      </w:r>
      <w:r w:rsidR="007E1642" w:rsidRPr="007E1642">
        <w:rPr>
          <w:rStyle w:val="Strong"/>
          <w:b/>
          <w:bCs/>
          <w:color w:val="000000" w:themeColor="text1"/>
        </w:rPr>
        <w:t xml:space="preserve"> </w:t>
      </w:r>
    </w:p>
    <w:p w14:paraId="04B56C8A" w14:textId="77777777" w:rsidR="007E1642" w:rsidRDefault="007E1642" w:rsidP="007E1642">
      <w:pPr>
        <w:pStyle w:val="NormalWeb"/>
        <w:numPr>
          <w:ilvl w:val="0"/>
          <w:numId w:val="43"/>
        </w:numPr>
      </w:pPr>
      <w:r>
        <w:rPr>
          <w:rFonts w:cs="Shruti"/>
          <w:cs/>
        </w:rPr>
        <w:t>એડમિન પોતાના ક્રેડેન્શિયલથી લોગિન કરી શકશે.</w:t>
      </w:r>
    </w:p>
    <w:p w14:paraId="3F11961E" w14:textId="77777777" w:rsidR="007E1642" w:rsidRDefault="007E1642" w:rsidP="007E1642">
      <w:pPr>
        <w:pStyle w:val="NormalWeb"/>
        <w:numPr>
          <w:ilvl w:val="0"/>
          <w:numId w:val="43"/>
        </w:numPr>
      </w:pPr>
      <w:r>
        <w:rPr>
          <w:rFonts w:cs="Shruti"/>
          <w:cs/>
        </w:rPr>
        <w:t>નવા હેકાથોન બનાવી શકશે અને તેની માહિતી અપડેટ કરી શકશે.</w:t>
      </w:r>
    </w:p>
    <w:p w14:paraId="20B8C847" w14:textId="77777777" w:rsidR="007E1642" w:rsidRDefault="007E1642" w:rsidP="007E1642">
      <w:pPr>
        <w:pStyle w:val="NormalWeb"/>
        <w:numPr>
          <w:ilvl w:val="0"/>
          <w:numId w:val="43"/>
        </w:numPr>
      </w:pPr>
      <w:r>
        <w:rPr>
          <w:rFonts w:cs="Shruti"/>
          <w:cs/>
        </w:rPr>
        <w:t>તમામ રજીસ્ટર્ડ યુઝર્સ અને ટીમોની વિગત જોઈ શકશે.</w:t>
      </w:r>
    </w:p>
    <w:p w14:paraId="3ECB9E28" w14:textId="77777777" w:rsidR="007E1642" w:rsidRDefault="007E1642" w:rsidP="007E1642">
      <w:pPr>
        <w:pStyle w:val="NormalWeb"/>
        <w:numPr>
          <w:ilvl w:val="0"/>
          <w:numId w:val="43"/>
        </w:numPr>
      </w:pPr>
      <w:r>
        <w:rPr>
          <w:rFonts w:cs="Shruti"/>
          <w:cs/>
        </w:rPr>
        <w:t>પ્રોજક્ટ સબમિશન જોઈ અને ચકાસણી કરી શકશે.</w:t>
      </w:r>
    </w:p>
    <w:p w14:paraId="247F4BC9" w14:textId="293E893B" w:rsidR="007E1642" w:rsidRPr="00574064" w:rsidRDefault="007E1642" w:rsidP="007E1642">
      <w:pPr>
        <w:pStyle w:val="NormalWeb"/>
        <w:numPr>
          <w:ilvl w:val="0"/>
          <w:numId w:val="43"/>
        </w:numPr>
        <w:rPr>
          <w:rStyle w:val="Strong"/>
          <w:b w:val="0"/>
          <w:bCs w:val="0"/>
        </w:rPr>
      </w:pPr>
      <w:r>
        <w:rPr>
          <w:rStyle w:val="Strong"/>
          <w:rFonts w:cs="Shruti"/>
          <w:cs/>
        </w:rPr>
        <w:t>હેકાથોન વિજેતા ટીમોને પ્રમાણપત્ર (</w:t>
      </w:r>
      <w:r>
        <w:rPr>
          <w:rStyle w:val="Strong"/>
        </w:rPr>
        <w:t>Certificate)</w:t>
      </w:r>
      <w:r>
        <w:rPr>
          <w:rStyle w:val="Strong"/>
          <w:rFonts w:cs="Shruti"/>
          <w:cs/>
        </w:rPr>
        <w:t xml:space="preserve"> મોકલી શકશે.</w:t>
      </w:r>
    </w:p>
    <w:p w14:paraId="776B5AF9" w14:textId="4402131C" w:rsidR="00574064" w:rsidRDefault="00574064" w:rsidP="00574064">
      <w:pPr>
        <w:pStyle w:val="NormalWeb"/>
        <w:numPr>
          <w:ilvl w:val="0"/>
          <w:numId w:val="43"/>
        </w:numPr>
      </w:pPr>
      <w:r>
        <w:rPr>
          <w:rStyle w:val="Strong"/>
          <w:rFonts w:cs="Shruti"/>
          <w:cs/>
        </w:rPr>
        <w:t xml:space="preserve">હેકાથોન  </w:t>
      </w:r>
      <w:r w:rsidR="00036759">
        <w:rPr>
          <w:rStyle w:val="Strong"/>
          <w:rFonts w:cs="Shruti"/>
          <w:cs/>
        </w:rPr>
        <w:t xml:space="preserve">ટીમને પાસ </w:t>
      </w:r>
      <w:r>
        <w:rPr>
          <w:rStyle w:val="Strong"/>
          <w:rFonts w:cs="Shruti"/>
          <w:cs/>
        </w:rPr>
        <w:t>(</w:t>
      </w:r>
      <w:r w:rsidR="00036759">
        <w:rPr>
          <w:rStyle w:val="Strong"/>
        </w:rPr>
        <w:t>pass</w:t>
      </w:r>
      <w:r>
        <w:rPr>
          <w:rStyle w:val="Strong"/>
        </w:rPr>
        <w:t xml:space="preserve">) </w:t>
      </w:r>
      <w:r>
        <w:rPr>
          <w:rStyle w:val="Strong"/>
          <w:rFonts w:cs="Shruti"/>
          <w:cs/>
        </w:rPr>
        <w:t xml:space="preserve"> મોકલી શકશે.</w:t>
      </w:r>
    </w:p>
    <w:p w14:paraId="324DF610" w14:textId="13097889" w:rsidR="007E1642" w:rsidRDefault="007E1642" w:rsidP="007E1642">
      <w:pPr>
        <w:pStyle w:val="NormalWeb"/>
        <w:numPr>
          <w:ilvl w:val="0"/>
          <w:numId w:val="43"/>
        </w:numPr>
      </w:pPr>
      <w:r>
        <w:rPr>
          <w:rFonts w:cs="Shruti"/>
          <w:cs/>
        </w:rPr>
        <w:t>એડમિન એકાઉન્ટ લોગઆઉટ કરી શકશે.</w:t>
      </w:r>
    </w:p>
    <w:p w14:paraId="41124951" w14:textId="45FFB2B0" w:rsidR="007E1642" w:rsidRPr="00E725A4" w:rsidRDefault="00814BA7" w:rsidP="007E1642">
      <w:pPr>
        <w:pStyle w:val="Heading1"/>
        <w:rPr>
          <w:color w:val="000000" w:themeColor="text1"/>
        </w:rPr>
      </w:pPr>
      <w:r>
        <w:rPr>
          <w:rStyle w:val="Strong"/>
          <w:b/>
          <w:bCs/>
          <w:color w:val="000000" w:themeColor="text1"/>
          <w:lang w:bidi="gu-IN"/>
        </w:rPr>
        <w:t xml:space="preserve">  </w:t>
      </w:r>
      <w:r w:rsidR="00520BAD">
        <w:rPr>
          <w:rStyle w:val="Strong"/>
          <w:rFonts w:hint="cs"/>
          <w:b/>
          <w:bCs/>
          <w:color w:val="000000" w:themeColor="text1"/>
          <w:cs/>
          <w:lang w:bidi="gu-IN"/>
        </w:rPr>
        <w:t xml:space="preserve"> </w:t>
      </w:r>
      <w:r w:rsidR="007E1642" w:rsidRPr="00E725A4">
        <w:rPr>
          <w:rStyle w:val="Strong"/>
          <w:b/>
          <w:bCs/>
          <w:color w:val="000000" w:themeColor="text1"/>
        </w:rPr>
        <w:t>Judge (</w:t>
      </w:r>
      <w:r w:rsidR="007E1642" w:rsidRPr="00E725A4">
        <w:rPr>
          <w:rStyle w:val="Strong"/>
          <w:rFonts w:cs="Shruti"/>
          <w:b/>
          <w:bCs/>
          <w:color w:val="000000" w:themeColor="text1"/>
          <w:cs/>
        </w:rPr>
        <w:t xml:space="preserve">જજ) </w:t>
      </w:r>
    </w:p>
    <w:p w14:paraId="759385B5" w14:textId="120949EB" w:rsidR="007E1642" w:rsidRPr="00EC566E" w:rsidRDefault="007E1642" w:rsidP="007E1642">
      <w:pPr>
        <w:pStyle w:val="NormalWeb"/>
        <w:numPr>
          <w:ilvl w:val="0"/>
          <w:numId w:val="44"/>
        </w:numPr>
      </w:pPr>
      <w:r>
        <w:rPr>
          <w:rFonts w:cs="Shruti"/>
          <w:cs/>
        </w:rPr>
        <w:t xml:space="preserve"> લોગિન કરી શકશે.</w:t>
      </w:r>
    </w:p>
    <w:p w14:paraId="0FCB1AF1" w14:textId="02CF1042" w:rsidR="00EC566E" w:rsidRDefault="008C2452" w:rsidP="007E1642">
      <w:pPr>
        <w:pStyle w:val="NormalWeb"/>
        <w:numPr>
          <w:ilvl w:val="0"/>
          <w:numId w:val="44"/>
        </w:numPr>
      </w:pPr>
      <w:r>
        <w:rPr>
          <w:rStyle w:val="Strong"/>
          <w:rFonts w:cs="Shruti"/>
          <w:cs/>
        </w:rPr>
        <w:t>તમામ</w:t>
      </w:r>
      <w:r>
        <w:rPr>
          <w:rStyle w:val="Strong"/>
          <w:rFonts w:cs="Shruti"/>
        </w:rPr>
        <w:t xml:space="preserve"> </w:t>
      </w:r>
      <w:r w:rsidR="00EC566E">
        <w:rPr>
          <w:rStyle w:val="Strong"/>
          <w:rFonts w:cs="Shruti"/>
          <w:cs/>
        </w:rPr>
        <w:t>હેકાથોન</w:t>
      </w:r>
      <w:r w:rsidR="00EC566E">
        <w:rPr>
          <w:rStyle w:val="Strong"/>
          <w:rFonts w:cs="Shruti"/>
        </w:rPr>
        <w:t xml:space="preserve"> </w:t>
      </w:r>
      <w:r w:rsidR="00EC566E">
        <w:rPr>
          <w:rStyle w:val="Strong"/>
          <w:rFonts w:cs="Shruti"/>
          <w:cs/>
        </w:rPr>
        <w:t>જોઈ શકશે</w:t>
      </w:r>
      <w:r w:rsidR="00C16B9C">
        <w:rPr>
          <w:rStyle w:val="Strong"/>
          <w:rFonts w:cs="Shruti"/>
        </w:rPr>
        <w:t>.</w:t>
      </w:r>
    </w:p>
    <w:p w14:paraId="377D766D" w14:textId="77777777" w:rsidR="007E1642" w:rsidRDefault="007E1642" w:rsidP="007E1642">
      <w:pPr>
        <w:pStyle w:val="NormalWeb"/>
        <w:numPr>
          <w:ilvl w:val="0"/>
          <w:numId w:val="44"/>
        </w:numPr>
      </w:pPr>
      <w:r>
        <w:rPr>
          <w:rStyle w:val="Strong"/>
          <w:rFonts w:cs="Shruti"/>
          <w:cs/>
        </w:rPr>
        <w:lastRenderedPageBreak/>
        <w:t>હેકાથોનની તમામ ટીમોની સૂચિ જોઈ શકશે.</w:t>
      </w:r>
    </w:p>
    <w:p w14:paraId="63350F3C" w14:textId="77777777" w:rsidR="007E1642" w:rsidRDefault="007E1642" w:rsidP="007E1642">
      <w:pPr>
        <w:pStyle w:val="NormalWeb"/>
        <w:numPr>
          <w:ilvl w:val="0"/>
          <w:numId w:val="44"/>
        </w:numPr>
      </w:pPr>
      <w:r>
        <w:rPr>
          <w:rStyle w:val="Strong"/>
          <w:rFonts w:cs="Shruti"/>
          <w:cs/>
        </w:rPr>
        <w:t>ટીમ સભ્યોની વિગત જોઈ શકશે.</w:t>
      </w:r>
    </w:p>
    <w:p w14:paraId="05965042" w14:textId="74829D7D" w:rsidR="007E1642" w:rsidRPr="00AD2F23" w:rsidRDefault="007E1642" w:rsidP="007E1642">
      <w:pPr>
        <w:pStyle w:val="NormalWeb"/>
        <w:numPr>
          <w:ilvl w:val="0"/>
          <w:numId w:val="44"/>
        </w:numPr>
        <w:rPr>
          <w:rStyle w:val="Strong"/>
          <w:b w:val="0"/>
          <w:bCs w:val="0"/>
        </w:rPr>
      </w:pPr>
      <w:r>
        <w:rPr>
          <w:rStyle w:val="Strong"/>
          <w:rFonts w:cs="Shruti"/>
          <w:cs/>
        </w:rPr>
        <w:t>દરેક ટીમના પ્રોજેક્ટ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</w:rPr>
        <w:t>ફાઇલ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</w:rPr>
        <w:t>લિંક્સ અને વર્ણન જોઈ શકશે.</w:t>
      </w:r>
    </w:p>
    <w:p w14:paraId="51E0AC2F" w14:textId="1342B7DF" w:rsidR="00AD2F23" w:rsidRDefault="00AD2F23" w:rsidP="007E1642">
      <w:pPr>
        <w:pStyle w:val="NormalWeb"/>
        <w:numPr>
          <w:ilvl w:val="0"/>
          <w:numId w:val="44"/>
        </w:numPr>
      </w:pPr>
      <w:r>
        <w:rPr>
          <w:rFonts w:cs="Shruti"/>
          <w:cs/>
        </w:rPr>
        <w:t>ટીમની પસંદગી કરશે</w:t>
      </w:r>
      <w:r w:rsidR="005129B9">
        <w:rPr>
          <w:rFonts w:cs="Shruti"/>
        </w:rPr>
        <w:t>.</w:t>
      </w:r>
    </w:p>
    <w:p w14:paraId="070DEB73" w14:textId="408E5704" w:rsidR="007E1642" w:rsidRDefault="007E1642" w:rsidP="007E1642">
      <w:pPr>
        <w:pStyle w:val="NormalWeb"/>
        <w:numPr>
          <w:ilvl w:val="0"/>
          <w:numId w:val="44"/>
        </w:numPr>
      </w:pPr>
      <w:r>
        <w:rPr>
          <w:rStyle w:val="Strong"/>
          <w:rFonts w:cs="Shruti"/>
          <w:cs/>
        </w:rPr>
        <w:t xml:space="preserve"> જીતનાર ટીમ (</w:t>
      </w:r>
      <w:r>
        <w:rPr>
          <w:rStyle w:val="Strong"/>
        </w:rPr>
        <w:t xml:space="preserve">Winner) </w:t>
      </w:r>
      <w:r>
        <w:rPr>
          <w:rStyle w:val="Strong"/>
          <w:rFonts w:cs="Shruti"/>
          <w:cs/>
        </w:rPr>
        <w:t>પસંદ કરી શકશે.</w:t>
      </w:r>
    </w:p>
    <w:p w14:paraId="2B32BC4F" w14:textId="0D8341E8" w:rsidR="00A80201" w:rsidRPr="008B28C8" w:rsidRDefault="007E1642" w:rsidP="008B28C8">
      <w:pPr>
        <w:pStyle w:val="NormalWeb"/>
        <w:numPr>
          <w:ilvl w:val="0"/>
          <w:numId w:val="44"/>
        </w:numPr>
      </w:pPr>
      <w:r>
        <w:rPr>
          <w:rFonts w:cs="Shruti"/>
          <w:cs/>
        </w:rPr>
        <w:t xml:space="preserve"> લોગઆઉટ કરી શકશે.</w:t>
      </w:r>
    </w:p>
    <w:p w14:paraId="15B7FD6B" w14:textId="77777777" w:rsidR="004300E7" w:rsidRDefault="004300E7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625A2ED8" w14:textId="77777777" w:rsidR="004300E7" w:rsidRDefault="004300E7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745FA7A0" w14:textId="18573584" w:rsidR="00CE46C0" w:rsidRPr="00291472" w:rsidRDefault="005A1E2F">
      <w:pPr>
        <w:rPr>
          <w:rFonts w:ascii="Georgia" w:hAnsi="Georgia"/>
          <w:color w:val="548DD4" w:themeColor="text2" w:themeTint="99"/>
          <w:sz w:val="32"/>
          <w:szCs w:val="32"/>
        </w:rPr>
      </w:pPr>
      <w:r w:rsidRPr="00291472">
        <w:rPr>
          <w:rFonts w:ascii="Georgia" w:hAnsi="Georgia"/>
          <w:color w:val="548DD4" w:themeColor="text2" w:themeTint="99"/>
          <w:sz w:val="32"/>
          <w:szCs w:val="32"/>
        </w:rPr>
        <w:t>Activity Diagram (user)</w:t>
      </w:r>
    </w:p>
    <w:p w14:paraId="06A84BB4" w14:textId="3A66FBFB" w:rsidR="00CE46C0" w:rsidRPr="00012DCF" w:rsidRDefault="009567D2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6B32F2A9" wp14:editId="6724425C">
            <wp:extent cx="3400425" cy="473202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3" b="3022"/>
                    <a:stretch/>
                  </pic:blipFill>
                  <pic:spPr bwMode="auto">
                    <a:xfrm>
                      <a:off x="0" y="0"/>
                      <a:ext cx="3400425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12DCF">
        <w:rPr>
          <w:noProof/>
        </w:rPr>
        <w:t xml:space="preserve"> </w:t>
      </w:r>
    </w:p>
    <w:p w14:paraId="7E9DBF96" w14:textId="77777777" w:rsidR="00E55E5B" w:rsidRDefault="00E55E5B" w:rsidP="00291472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618B24EE" w14:textId="77777777" w:rsidR="004300E7" w:rsidRDefault="004300E7" w:rsidP="00291472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450AB147" w14:textId="52A00FCE" w:rsidR="00291472" w:rsidRDefault="00291472" w:rsidP="00291472">
      <w:pPr>
        <w:rPr>
          <w:rFonts w:ascii="Georgia" w:hAnsi="Georgia"/>
          <w:color w:val="548DD4" w:themeColor="text2" w:themeTint="99"/>
          <w:sz w:val="32"/>
          <w:szCs w:val="32"/>
        </w:rPr>
      </w:pPr>
      <w:r w:rsidRPr="00291472">
        <w:rPr>
          <w:rFonts w:ascii="Georgia" w:hAnsi="Georgia"/>
          <w:color w:val="548DD4" w:themeColor="text2" w:themeTint="99"/>
          <w:sz w:val="32"/>
          <w:szCs w:val="32"/>
        </w:rPr>
        <w:t>Activity Diagram (</w:t>
      </w:r>
      <w:r>
        <w:rPr>
          <w:rFonts w:ascii="Georgia" w:hAnsi="Georgia"/>
          <w:color w:val="548DD4" w:themeColor="text2" w:themeTint="99"/>
          <w:sz w:val="32"/>
          <w:szCs w:val="32"/>
        </w:rPr>
        <w:t>Admin</w:t>
      </w:r>
      <w:r w:rsidRPr="00291472">
        <w:rPr>
          <w:rFonts w:ascii="Georgia" w:hAnsi="Georgia"/>
          <w:color w:val="548DD4" w:themeColor="text2" w:themeTint="99"/>
          <w:sz w:val="32"/>
          <w:szCs w:val="32"/>
        </w:rPr>
        <w:t>)</w:t>
      </w:r>
    </w:p>
    <w:p w14:paraId="5C806E13" w14:textId="77777777" w:rsidR="00E55E5B" w:rsidRDefault="00E55E5B" w:rsidP="00291472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1A38A84A" w14:textId="72F0CA98" w:rsidR="00E853F4" w:rsidRPr="00E55E5B" w:rsidRDefault="00E55E5B" w:rsidP="00E52D86">
      <w:pPr>
        <w:rPr>
          <w:rFonts w:ascii="Georgia" w:hAnsi="Georgia"/>
          <w:color w:val="548DD4" w:themeColor="text2" w:themeTint="99"/>
          <w:sz w:val="32"/>
          <w:szCs w:val="32"/>
        </w:rPr>
      </w:pPr>
      <w:r>
        <w:rPr>
          <w:rFonts w:ascii="Georgia" w:hAnsi="Georgia"/>
          <w:noProof/>
          <w:color w:val="1F497D" w:themeColor="text2"/>
          <w:sz w:val="32"/>
          <w:szCs w:val="32"/>
        </w:rPr>
        <w:drawing>
          <wp:inline distT="0" distB="0" distL="0" distR="0" wp14:anchorId="3E41CA6B" wp14:editId="318BB857">
            <wp:extent cx="4829175" cy="5829300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1-21 at 2.19.49 PM.jpeg"/>
                    <pic:cNvPicPr/>
                  </pic:nvPicPr>
                  <pic:blipFill rotWithShape="1">
                    <a:blip r:embed="rId11"/>
                    <a:srcRect t="10608" b="4862"/>
                    <a:stretch/>
                  </pic:blipFill>
                  <pic:spPr bwMode="auto">
                    <a:xfrm>
                      <a:off x="0" y="0"/>
                      <a:ext cx="4829175" cy="582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2E7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46DAE9" wp14:editId="755E1FBF">
                <wp:simplePos x="0" y="0"/>
                <wp:positionH relativeFrom="column">
                  <wp:posOffset>2924175</wp:posOffset>
                </wp:positionH>
                <wp:positionV relativeFrom="paragraph">
                  <wp:posOffset>6315075</wp:posOffset>
                </wp:positionV>
                <wp:extent cx="1685925" cy="571500"/>
                <wp:effectExtent l="0" t="0" r="9525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6462D7CF" id="Rectangle 33" o:spid="_x0000_s1026" style="position:absolute;margin-left:230.25pt;margin-top:497.25pt;width:132.75pt;height: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" fillcolor="white [3201]" stroked="f" strokeweight="2pt"/>
            </w:pict>
          </mc:Fallback>
        </mc:AlternateContent>
      </w:r>
      <w:r w:rsidR="00482FD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D505DB" wp14:editId="5C2C6160">
                <wp:simplePos x="0" y="0"/>
                <wp:positionH relativeFrom="column">
                  <wp:posOffset>-85725</wp:posOffset>
                </wp:positionH>
                <wp:positionV relativeFrom="paragraph">
                  <wp:posOffset>6343650</wp:posOffset>
                </wp:positionV>
                <wp:extent cx="1685925" cy="571500"/>
                <wp:effectExtent l="0" t="0" r="9525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6C50AD5E" id="Rectangle 32" o:spid="_x0000_s1026" style="position:absolute;margin-left:-6.75pt;margin-top:499.5pt;width:132.75pt;height: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" fillcolor="white [3201]" stroked="f" strokeweight="2pt"/>
            </w:pict>
          </mc:Fallback>
        </mc:AlternateContent>
      </w:r>
    </w:p>
    <w:p w14:paraId="6F024D75" w14:textId="1283B5E3" w:rsidR="00E853F4" w:rsidRPr="00012DCF" w:rsidRDefault="00E42743" w:rsidP="00E52D86">
      <w:pPr>
        <w:rPr>
          <w:rFonts w:ascii="Georgia" w:hAnsi="Georg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420DA4" wp14:editId="1069C246">
                <wp:simplePos x="0" y="0"/>
                <wp:positionH relativeFrom="column">
                  <wp:posOffset>1476375</wp:posOffset>
                </wp:positionH>
                <wp:positionV relativeFrom="paragraph">
                  <wp:posOffset>6800850</wp:posOffset>
                </wp:positionV>
                <wp:extent cx="209550" cy="209550"/>
                <wp:effectExtent l="0" t="0" r="19050" b="19050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22AA7AA0" id="Flowchart: Connector 10" o:spid="_x0000_s1026" type="#_x0000_t120" style="position:absolute;margin-left:116.25pt;margin-top:535.5pt;width:16.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" fillcolor="black [3213]" strokecolor="black [3213]" strokeweight="2pt"/>
            </w:pict>
          </mc:Fallback>
        </mc:AlternateContent>
      </w:r>
    </w:p>
    <w:p w14:paraId="1CEB36D4" w14:textId="460BC165" w:rsidR="00CE46C0" w:rsidRDefault="00CE46C0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 xml:space="preserve">Data Flow </w:t>
      </w:r>
      <w:proofErr w:type="spellStart"/>
      <w:r w:rsidRPr="00012DCF">
        <w:rPr>
          <w:rFonts w:ascii="Georgia" w:hAnsi="Georgia"/>
          <w:sz w:val="32"/>
          <w:szCs w:val="32"/>
        </w:rPr>
        <w:t>Diagra</w:t>
      </w:r>
      <w:proofErr w:type="spellEnd"/>
    </w:p>
    <w:p w14:paraId="4C070826" w14:textId="44D06615" w:rsidR="00E55E5B" w:rsidRDefault="00E55E5B">
      <w:pPr>
        <w:rPr>
          <w:rFonts w:ascii="Georgia" w:hAnsi="Georgia"/>
          <w:sz w:val="32"/>
          <w:szCs w:val="32"/>
        </w:rPr>
      </w:pPr>
    </w:p>
    <w:p w14:paraId="6D1AB664" w14:textId="77777777" w:rsidR="008D1416" w:rsidRDefault="008D1416" w:rsidP="00237EA7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461C3B66" w14:textId="77777777" w:rsidR="008D1416" w:rsidRDefault="008D1416" w:rsidP="00237EA7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33D891E6" w14:textId="6EBFAF77" w:rsidR="00237EA7" w:rsidRDefault="00237EA7" w:rsidP="00237EA7">
      <w:pPr>
        <w:rPr>
          <w:rFonts w:ascii="Georgia" w:hAnsi="Georgia"/>
          <w:color w:val="548DD4" w:themeColor="text2" w:themeTint="99"/>
          <w:sz w:val="32"/>
          <w:szCs w:val="32"/>
        </w:rPr>
      </w:pPr>
      <w:r w:rsidRPr="00291472">
        <w:rPr>
          <w:rFonts w:ascii="Georgia" w:hAnsi="Georgia"/>
          <w:color w:val="548DD4" w:themeColor="text2" w:themeTint="99"/>
          <w:sz w:val="32"/>
          <w:szCs w:val="32"/>
        </w:rPr>
        <w:t>Activity Diagram (</w:t>
      </w:r>
      <w:r>
        <w:rPr>
          <w:rFonts w:ascii="Georgia" w:hAnsi="Georgia"/>
          <w:color w:val="548DD4" w:themeColor="text2" w:themeTint="99"/>
          <w:sz w:val="32"/>
          <w:szCs w:val="32"/>
        </w:rPr>
        <w:t>Judge</w:t>
      </w:r>
      <w:r w:rsidRPr="00291472">
        <w:rPr>
          <w:rFonts w:ascii="Georgia" w:hAnsi="Georgia"/>
          <w:color w:val="548DD4" w:themeColor="text2" w:themeTint="99"/>
          <w:sz w:val="32"/>
          <w:szCs w:val="32"/>
        </w:rPr>
        <w:t>)</w:t>
      </w:r>
    </w:p>
    <w:p w14:paraId="31C61B04" w14:textId="180724FF" w:rsidR="008D1416" w:rsidRDefault="008D1416" w:rsidP="00237EA7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65231B7B" w14:textId="185E9FC9" w:rsidR="008D1416" w:rsidRPr="00291472" w:rsidRDefault="008D1416" w:rsidP="00237EA7">
      <w:pPr>
        <w:rPr>
          <w:rFonts w:ascii="Georgia" w:hAnsi="Georgia"/>
          <w:color w:val="548DD4" w:themeColor="text2" w:themeTint="99"/>
          <w:sz w:val="32"/>
          <w:szCs w:val="32"/>
        </w:rPr>
      </w:pPr>
      <w:r>
        <w:rPr>
          <w:rFonts w:ascii="Georgia" w:hAnsi="Georgia"/>
          <w:noProof/>
          <w:color w:val="1F497D" w:themeColor="text2"/>
          <w:sz w:val="32"/>
          <w:szCs w:val="32"/>
        </w:rPr>
        <w:drawing>
          <wp:inline distT="0" distB="0" distL="0" distR="0" wp14:anchorId="0124A9A8" wp14:editId="2A55D703">
            <wp:extent cx="4107180" cy="5187315"/>
            <wp:effectExtent l="19050" t="19050" r="2667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21 at 2.19.49 PM (1).jpeg"/>
                    <pic:cNvPicPr/>
                  </pic:nvPicPr>
                  <pic:blipFill rotWithShape="1">
                    <a:blip r:embed="rId12"/>
                    <a:srcRect t="13142"/>
                    <a:stretch/>
                  </pic:blipFill>
                  <pic:spPr bwMode="auto">
                    <a:xfrm>
                      <a:off x="0" y="0"/>
                      <a:ext cx="4107180" cy="518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90A06" w14:textId="77777777" w:rsidR="00E55E5B" w:rsidRPr="00012DCF" w:rsidRDefault="00E55E5B">
      <w:pPr>
        <w:rPr>
          <w:rFonts w:ascii="Georgia" w:hAnsi="Georgia"/>
          <w:sz w:val="32"/>
          <w:szCs w:val="32"/>
        </w:rPr>
      </w:pPr>
    </w:p>
    <w:p w14:paraId="1B5AF988" w14:textId="0332DD72" w:rsidR="00125E26" w:rsidRDefault="00125E26">
      <w:pPr>
        <w:rPr>
          <w:rFonts w:ascii="Georgia" w:hAnsi="Georgia"/>
          <w:sz w:val="32"/>
          <w:szCs w:val="32"/>
        </w:rPr>
      </w:pPr>
    </w:p>
    <w:p w14:paraId="2D8A4734" w14:textId="77777777" w:rsidR="008D1416" w:rsidRDefault="008D1416">
      <w:pPr>
        <w:rPr>
          <w:rFonts w:ascii="Georgia" w:hAnsi="Georgia"/>
          <w:sz w:val="32"/>
          <w:szCs w:val="32"/>
        </w:rPr>
      </w:pPr>
    </w:p>
    <w:p w14:paraId="5308734C" w14:textId="77777777" w:rsidR="002D7869" w:rsidRDefault="002D7869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1C888A70" w14:textId="77777777" w:rsidR="004300E7" w:rsidRDefault="004300E7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41679C3E" w14:textId="113AEC51" w:rsidR="00CE46C0" w:rsidRPr="00823367" w:rsidRDefault="00CE46C0">
      <w:pPr>
        <w:rPr>
          <w:rFonts w:ascii="Georgia" w:hAnsi="Georgia"/>
          <w:color w:val="548DD4" w:themeColor="text2" w:themeTint="99"/>
          <w:sz w:val="32"/>
          <w:szCs w:val="32"/>
        </w:rPr>
      </w:pPr>
      <w:r w:rsidRPr="00823367">
        <w:rPr>
          <w:rFonts w:ascii="Georgia" w:hAnsi="Georgia"/>
          <w:color w:val="548DD4" w:themeColor="text2" w:themeTint="99"/>
          <w:sz w:val="32"/>
          <w:szCs w:val="32"/>
        </w:rPr>
        <w:t xml:space="preserve">Use Case </w:t>
      </w:r>
      <w:proofErr w:type="gramStart"/>
      <w:r w:rsidRPr="00823367">
        <w:rPr>
          <w:rFonts w:ascii="Georgia" w:hAnsi="Georgia"/>
          <w:color w:val="548DD4" w:themeColor="text2" w:themeTint="99"/>
          <w:sz w:val="32"/>
          <w:szCs w:val="32"/>
        </w:rPr>
        <w:t>Diagram</w:t>
      </w:r>
      <w:r w:rsidR="00BE4197" w:rsidRPr="00823367">
        <w:rPr>
          <w:rFonts w:ascii="Georgia" w:hAnsi="Georgia"/>
          <w:color w:val="548DD4" w:themeColor="text2" w:themeTint="99"/>
          <w:sz w:val="32"/>
          <w:szCs w:val="32"/>
        </w:rPr>
        <w:t xml:space="preserve"> </w:t>
      </w:r>
      <w:r w:rsidRPr="00823367">
        <w:rPr>
          <w:rFonts w:ascii="Georgia" w:hAnsi="Georgia"/>
          <w:color w:val="548DD4" w:themeColor="text2" w:themeTint="99"/>
          <w:sz w:val="32"/>
          <w:szCs w:val="32"/>
        </w:rPr>
        <w:t>:</w:t>
      </w:r>
      <w:proofErr w:type="gramEnd"/>
      <w:r w:rsidR="00BE4197" w:rsidRPr="00823367">
        <w:rPr>
          <w:rFonts w:ascii="Georgia" w:hAnsi="Georgia"/>
          <w:color w:val="548DD4" w:themeColor="text2" w:themeTint="99"/>
          <w:sz w:val="32"/>
          <w:szCs w:val="32"/>
        </w:rPr>
        <w:t xml:space="preserve"> </w:t>
      </w:r>
      <w:r w:rsidR="005D024E" w:rsidRPr="00823367">
        <w:rPr>
          <w:rFonts w:ascii="Georgia" w:hAnsi="Georgia"/>
          <w:color w:val="548DD4" w:themeColor="text2" w:themeTint="99"/>
          <w:sz w:val="32"/>
          <w:szCs w:val="32"/>
        </w:rPr>
        <w:t>Judge</w:t>
      </w:r>
    </w:p>
    <w:p w14:paraId="39551EE6" w14:textId="77777777" w:rsidR="00CE46C0" w:rsidRPr="00012DCF" w:rsidRDefault="00CE46C0">
      <w:pPr>
        <w:rPr>
          <w:rFonts w:ascii="Georgia" w:hAnsi="Georgia"/>
          <w:sz w:val="32"/>
          <w:szCs w:val="32"/>
        </w:rPr>
      </w:pPr>
    </w:p>
    <w:p w14:paraId="3EE54882" w14:textId="32D1E566" w:rsidR="00CE46C0" w:rsidRPr="00012DCF" w:rsidRDefault="00DD0929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5A97306B" wp14:editId="60497F1A">
            <wp:extent cx="4846320" cy="4853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95"/>
                    <a:stretch/>
                  </pic:blipFill>
                  <pic:spPr bwMode="auto">
                    <a:xfrm>
                      <a:off x="0" y="0"/>
                      <a:ext cx="484632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BD352" w14:textId="77777777" w:rsidR="00CE46C0" w:rsidRPr="00012DCF" w:rsidRDefault="00CE46C0">
      <w:pPr>
        <w:rPr>
          <w:rFonts w:ascii="Georgia" w:hAnsi="Georgia"/>
          <w:sz w:val="32"/>
          <w:szCs w:val="32"/>
        </w:rPr>
      </w:pPr>
    </w:p>
    <w:p w14:paraId="1475236C" w14:textId="77777777" w:rsidR="00CE46C0" w:rsidRPr="00012DCF" w:rsidRDefault="00CE46C0">
      <w:pPr>
        <w:rPr>
          <w:rFonts w:ascii="Georgia" w:hAnsi="Georgia"/>
          <w:sz w:val="32"/>
          <w:szCs w:val="32"/>
        </w:rPr>
      </w:pPr>
    </w:p>
    <w:p w14:paraId="69D300D1" w14:textId="77777777" w:rsidR="00CE46C0" w:rsidRPr="00012DCF" w:rsidRDefault="00CE46C0">
      <w:pPr>
        <w:rPr>
          <w:rFonts w:ascii="Georgia" w:hAnsi="Georgia"/>
          <w:sz w:val="32"/>
          <w:szCs w:val="32"/>
        </w:rPr>
      </w:pPr>
    </w:p>
    <w:p w14:paraId="68F4B0D6" w14:textId="77777777" w:rsidR="00CE46C0" w:rsidRPr="00012DCF" w:rsidRDefault="00CE46C0">
      <w:pPr>
        <w:rPr>
          <w:rFonts w:ascii="Georgia" w:hAnsi="Georgia"/>
          <w:sz w:val="32"/>
          <w:szCs w:val="32"/>
        </w:rPr>
      </w:pPr>
    </w:p>
    <w:p w14:paraId="04956719" w14:textId="77777777" w:rsidR="00CE46C0" w:rsidRPr="00012DCF" w:rsidRDefault="00CE46C0">
      <w:pPr>
        <w:rPr>
          <w:rFonts w:ascii="Georgia" w:hAnsi="Georgia"/>
          <w:sz w:val="32"/>
          <w:szCs w:val="32"/>
        </w:rPr>
      </w:pPr>
    </w:p>
    <w:p w14:paraId="1E162302" w14:textId="77777777" w:rsidR="00CE46C0" w:rsidRPr="00012DCF" w:rsidRDefault="00CE46C0">
      <w:pPr>
        <w:rPr>
          <w:rFonts w:ascii="Georgia" w:hAnsi="Georgia"/>
          <w:sz w:val="32"/>
          <w:szCs w:val="32"/>
        </w:rPr>
      </w:pPr>
    </w:p>
    <w:p w14:paraId="707C1DC4" w14:textId="77777777" w:rsidR="00CE46C0" w:rsidRPr="00012DCF" w:rsidRDefault="00CE46C0">
      <w:pPr>
        <w:rPr>
          <w:rFonts w:ascii="Georgia" w:hAnsi="Georgia"/>
          <w:sz w:val="32"/>
          <w:szCs w:val="32"/>
        </w:rPr>
      </w:pPr>
    </w:p>
    <w:p w14:paraId="5C57CB49" w14:textId="62F09FD9" w:rsidR="005D024E" w:rsidRPr="00823367" w:rsidRDefault="005D024E" w:rsidP="005D024E">
      <w:pPr>
        <w:rPr>
          <w:rFonts w:ascii="Georgia" w:hAnsi="Georgia"/>
          <w:color w:val="548DD4" w:themeColor="text2" w:themeTint="99"/>
          <w:sz w:val="32"/>
          <w:szCs w:val="32"/>
        </w:rPr>
      </w:pPr>
      <w:r w:rsidRPr="00823367">
        <w:rPr>
          <w:rFonts w:ascii="Georgia" w:hAnsi="Georgia"/>
          <w:color w:val="548DD4" w:themeColor="text2" w:themeTint="99"/>
          <w:sz w:val="32"/>
          <w:szCs w:val="32"/>
        </w:rPr>
        <w:t xml:space="preserve">Use Case </w:t>
      </w:r>
      <w:proofErr w:type="gramStart"/>
      <w:r w:rsidRPr="00823367">
        <w:rPr>
          <w:rFonts w:ascii="Georgia" w:hAnsi="Georgia"/>
          <w:color w:val="548DD4" w:themeColor="text2" w:themeTint="99"/>
          <w:sz w:val="32"/>
          <w:szCs w:val="32"/>
        </w:rPr>
        <w:t>Diagram</w:t>
      </w:r>
      <w:r w:rsidR="00C377C2">
        <w:rPr>
          <w:rFonts w:ascii="Georgia" w:hAnsi="Georgia"/>
          <w:color w:val="548DD4" w:themeColor="text2" w:themeTint="99"/>
          <w:sz w:val="32"/>
          <w:szCs w:val="32"/>
        </w:rPr>
        <w:t xml:space="preserve"> </w:t>
      </w:r>
      <w:r w:rsidRPr="00823367">
        <w:rPr>
          <w:rFonts w:ascii="Georgia" w:hAnsi="Georgia"/>
          <w:color w:val="548DD4" w:themeColor="text2" w:themeTint="99"/>
          <w:sz w:val="32"/>
          <w:szCs w:val="32"/>
        </w:rPr>
        <w:t>:</w:t>
      </w:r>
      <w:proofErr w:type="gramEnd"/>
      <w:r w:rsidR="00C377C2">
        <w:rPr>
          <w:rFonts w:ascii="Georgia" w:hAnsi="Georgia"/>
          <w:color w:val="548DD4" w:themeColor="text2" w:themeTint="99"/>
          <w:sz w:val="32"/>
          <w:szCs w:val="32"/>
        </w:rPr>
        <w:t xml:space="preserve"> </w:t>
      </w:r>
      <w:r w:rsidRPr="00823367">
        <w:rPr>
          <w:rFonts w:ascii="Georgia" w:hAnsi="Georgia"/>
          <w:color w:val="548DD4" w:themeColor="text2" w:themeTint="99"/>
          <w:sz w:val="32"/>
          <w:szCs w:val="32"/>
        </w:rPr>
        <w:t>User</w:t>
      </w:r>
    </w:p>
    <w:p w14:paraId="1231079E" w14:textId="77777777" w:rsidR="00506590" w:rsidRPr="00012DCF" w:rsidRDefault="00506590">
      <w:pPr>
        <w:rPr>
          <w:rFonts w:ascii="Georgia" w:hAnsi="Georgia"/>
          <w:sz w:val="32"/>
          <w:szCs w:val="32"/>
        </w:rPr>
      </w:pPr>
    </w:p>
    <w:p w14:paraId="0F01DE92" w14:textId="4D552F41" w:rsidR="005D024E" w:rsidRPr="00012DCF" w:rsidRDefault="00DD0929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2B27B45D" wp14:editId="2B1C2B34">
            <wp:extent cx="5486400" cy="4329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A112F" w14:textId="77777777" w:rsidR="005D024E" w:rsidRPr="00012DCF" w:rsidRDefault="005D024E">
      <w:pPr>
        <w:rPr>
          <w:rFonts w:ascii="Georgia" w:hAnsi="Georgia"/>
          <w:sz w:val="32"/>
          <w:szCs w:val="32"/>
        </w:rPr>
      </w:pPr>
    </w:p>
    <w:p w14:paraId="2DB40776" w14:textId="77777777" w:rsidR="005D024E" w:rsidRPr="00012DCF" w:rsidRDefault="005D024E">
      <w:pPr>
        <w:rPr>
          <w:rFonts w:ascii="Georgia" w:hAnsi="Georgia"/>
          <w:sz w:val="32"/>
          <w:szCs w:val="32"/>
        </w:rPr>
      </w:pPr>
    </w:p>
    <w:p w14:paraId="7F89D43A" w14:textId="77777777" w:rsidR="005D024E" w:rsidRPr="00012DCF" w:rsidRDefault="005D024E">
      <w:pPr>
        <w:rPr>
          <w:rFonts w:ascii="Georgia" w:hAnsi="Georgia"/>
          <w:sz w:val="32"/>
          <w:szCs w:val="32"/>
        </w:rPr>
      </w:pPr>
    </w:p>
    <w:p w14:paraId="3B788A7D" w14:textId="77777777" w:rsidR="005D024E" w:rsidRPr="00012DCF" w:rsidRDefault="005D024E">
      <w:pPr>
        <w:rPr>
          <w:rFonts w:ascii="Georgia" w:hAnsi="Georgia"/>
          <w:sz w:val="32"/>
          <w:szCs w:val="32"/>
        </w:rPr>
      </w:pPr>
    </w:p>
    <w:p w14:paraId="4800A8C8" w14:textId="77777777" w:rsidR="005D024E" w:rsidRPr="00012DCF" w:rsidRDefault="005D024E">
      <w:pPr>
        <w:rPr>
          <w:rFonts w:ascii="Georgia" w:hAnsi="Georgia"/>
          <w:sz w:val="32"/>
          <w:szCs w:val="32"/>
        </w:rPr>
      </w:pPr>
    </w:p>
    <w:p w14:paraId="3FEFF35B" w14:textId="77777777" w:rsidR="00D51662" w:rsidRPr="00012DCF" w:rsidRDefault="00D51662">
      <w:pPr>
        <w:rPr>
          <w:rFonts w:ascii="Georgia" w:hAnsi="Georgia"/>
          <w:sz w:val="32"/>
          <w:szCs w:val="32"/>
        </w:rPr>
      </w:pPr>
    </w:p>
    <w:p w14:paraId="09DAB688" w14:textId="77777777" w:rsidR="00D51662" w:rsidRPr="00012DCF" w:rsidRDefault="00D51662">
      <w:pPr>
        <w:rPr>
          <w:rFonts w:ascii="Georgia" w:hAnsi="Georgia"/>
          <w:sz w:val="32"/>
          <w:szCs w:val="32"/>
        </w:rPr>
      </w:pPr>
    </w:p>
    <w:p w14:paraId="5DE01E2B" w14:textId="77777777" w:rsidR="00D51662" w:rsidRPr="00012DCF" w:rsidRDefault="00D51662">
      <w:pPr>
        <w:rPr>
          <w:rFonts w:ascii="Georgia" w:hAnsi="Georgia"/>
          <w:sz w:val="32"/>
          <w:szCs w:val="32"/>
        </w:rPr>
      </w:pPr>
    </w:p>
    <w:p w14:paraId="76F2D0C6" w14:textId="65996F58" w:rsidR="00DD0929" w:rsidRPr="00823367" w:rsidRDefault="00DD0929" w:rsidP="00DD0929">
      <w:pPr>
        <w:rPr>
          <w:rFonts w:ascii="Georgia" w:hAnsi="Georgia"/>
          <w:color w:val="548DD4" w:themeColor="text2" w:themeTint="99"/>
          <w:sz w:val="32"/>
          <w:szCs w:val="32"/>
        </w:rPr>
      </w:pPr>
      <w:r w:rsidRPr="00823367">
        <w:rPr>
          <w:rFonts w:ascii="Georgia" w:hAnsi="Georgia"/>
          <w:color w:val="548DD4" w:themeColor="text2" w:themeTint="99"/>
          <w:sz w:val="32"/>
          <w:szCs w:val="32"/>
        </w:rPr>
        <w:t xml:space="preserve">Use Case </w:t>
      </w:r>
      <w:proofErr w:type="gramStart"/>
      <w:r w:rsidRPr="00823367">
        <w:rPr>
          <w:rFonts w:ascii="Georgia" w:hAnsi="Georgia"/>
          <w:color w:val="548DD4" w:themeColor="text2" w:themeTint="99"/>
          <w:sz w:val="32"/>
          <w:szCs w:val="32"/>
        </w:rPr>
        <w:t>Diagram</w:t>
      </w:r>
      <w:r w:rsidR="00823367">
        <w:rPr>
          <w:rFonts w:ascii="Georgia" w:hAnsi="Georgia"/>
          <w:color w:val="548DD4" w:themeColor="text2" w:themeTint="99"/>
          <w:sz w:val="32"/>
          <w:szCs w:val="32"/>
        </w:rPr>
        <w:t xml:space="preserve"> </w:t>
      </w:r>
      <w:r w:rsidRPr="00823367">
        <w:rPr>
          <w:rFonts w:ascii="Georgia" w:hAnsi="Georgia"/>
          <w:color w:val="548DD4" w:themeColor="text2" w:themeTint="99"/>
          <w:sz w:val="32"/>
          <w:szCs w:val="32"/>
        </w:rPr>
        <w:t>:</w:t>
      </w:r>
      <w:proofErr w:type="gramEnd"/>
      <w:r w:rsidR="00823367">
        <w:rPr>
          <w:rFonts w:ascii="Georgia" w:hAnsi="Georgia"/>
          <w:color w:val="548DD4" w:themeColor="text2" w:themeTint="99"/>
          <w:sz w:val="32"/>
          <w:szCs w:val="32"/>
        </w:rPr>
        <w:t xml:space="preserve"> </w:t>
      </w:r>
      <w:r w:rsidRPr="00823367">
        <w:rPr>
          <w:rFonts w:ascii="Georgia" w:hAnsi="Georgia"/>
          <w:color w:val="548DD4" w:themeColor="text2" w:themeTint="99"/>
          <w:sz w:val="32"/>
          <w:szCs w:val="32"/>
        </w:rPr>
        <w:t>Admin</w:t>
      </w:r>
    </w:p>
    <w:p w14:paraId="2FF1F973" w14:textId="77777777" w:rsidR="00311D64" w:rsidRPr="00012DCF" w:rsidRDefault="00311D64" w:rsidP="00DD0929">
      <w:pPr>
        <w:rPr>
          <w:rFonts w:ascii="Georgia" w:hAnsi="Georgia"/>
          <w:sz w:val="32"/>
          <w:szCs w:val="32"/>
        </w:rPr>
      </w:pPr>
    </w:p>
    <w:p w14:paraId="46DE13C5" w14:textId="4BD85A8E" w:rsidR="00311D64" w:rsidRPr="00012DCF" w:rsidRDefault="00311D64" w:rsidP="00DD0929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6E8E625E" wp14:editId="7B3C1AAD">
            <wp:extent cx="4933950" cy="4733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231E" w14:textId="77777777" w:rsidR="00D51662" w:rsidRPr="00012DCF" w:rsidRDefault="00D51662">
      <w:pPr>
        <w:rPr>
          <w:rFonts w:ascii="Georgia" w:hAnsi="Georgia"/>
          <w:sz w:val="32"/>
          <w:szCs w:val="32"/>
        </w:rPr>
      </w:pPr>
    </w:p>
    <w:p w14:paraId="749AE527" w14:textId="77777777" w:rsidR="00D51662" w:rsidRPr="00012DCF" w:rsidRDefault="00D51662">
      <w:pPr>
        <w:rPr>
          <w:rFonts w:ascii="Georgia" w:hAnsi="Georgia"/>
          <w:sz w:val="32"/>
          <w:szCs w:val="32"/>
        </w:rPr>
      </w:pPr>
    </w:p>
    <w:p w14:paraId="38BAF2D8" w14:textId="77777777" w:rsidR="004A77EF" w:rsidRDefault="004A77EF">
      <w:pPr>
        <w:rPr>
          <w:rFonts w:ascii="Georgia" w:hAnsi="Georgia"/>
          <w:sz w:val="32"/>
          <w:szCs w:val="32"/>
        </w:rPr>
      </w:pPr>
    </w:p>
    <w:p w14:paraId="01C8B19B" w14:textId="77777777" w:rsidR="004300E7" w:rsidRDefault="004300E7">
      <w:pPr>
        <w:rPr>
          <w:rFonts w:ascii="Georgia" w:hAnsi="Georgia"/>
          <w:sz w:val="32"/>
          <w:szCs w:val="32"/>
        </w:rPr>
      </w:pPr>
    </w:p>
    <w:p w14:paraId="6BD1FED9" w14:textId="046BDAF1" w:rsidR="00D51662" w:rsidRPr="00012DCF" w:rsidRDefault="00F64F89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H/w and S/w environment</w:t>
      </w:r>
    </w:p>
    <w:p w14:paraId="27DB4CF1" w14:textId="77777777" w:rsidR="00F64F89" w:rsidRPr="00012DCF" w:rsidRDefault="00F64F89">
      <w:pPr>
        <w:rPr>
          <w:rFonts w:ascii="Georgia" w:hAnsi="Georgia"/>
          <w:sz w:val="32"/>
          <w:szCs w:val="32"/>
        </w:rPr>
      </w:pPr>
    </w:p>
    <w:p w14:paraId="21F20D84" w14:textId="77777777" w:rsidR="00F64F89" w:rsidRPr="00012DCF" w:rsidRDefault="00F64F89">
      <w:pPr>
        <w:rPr>
          <w:rFonts w:ascii="Georgia" w:hAnsi="Georgia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D752F" w:rsidRPr="00012DCF" w14:paraId="21BFB270" w14:textId="77777777" w:rsidTr="008D752F">
        <w:tc>
          <w:tcPr>
            <w:tcW w:w="8630" w:type="dxa"/>
          </w:tcPr>
          <w:p w14:paraId="4C3B808E" w14:textId="31D37EEE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Hardware</w:t>
            </w:r>
          </w:p>
        </w:tc>
      </w:tr>
      <w:tr w:rsidR="008D752F" w:rsidRPr="00012DCF" w14:paraId="293AA9A3" w14:textId="77777777" w:rsidTr="008D752F">
        <w:tc>
          <w:tcPr>
            <w:tcW w:w="8630" w:type="dxa"/>
          </w:tcPr>
          <w:p w14:paraId="7D227797" w14:textId="10C2FE9C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-</w:t>
            </w:r>
            <w:proofErr w:type="gramStart"/>
            <w:r w:rsidRPr="00012DCF">
              <w:rPr>
                <w:rFonts w:ascii="Georgia" w:hAnsi="Georgia"/>
                <w:sz w:val="32"/>
                <w:szCs w:val="32"/>
              </w:rPr>
              <w:t>&gt;  Processor</w:t>
            </w:r>
            <w:proofErr w:type="gramEnd"/>
            <w:r w:rsidRPr="00012DCF">
              <w:rPr>
                <w:rFonts w:ascii="Georgia" w:hAnsi="Georgia"/>
                <w:sz w:val="32"/>
                <w:szCs w:val="32"/>
              </w:rPr>
              <w:t xml:space="preserve"> : Intel Core i5 </w:t>
            </w:r>
          </w:p>
          <w:p w14:paraId="227E5905" w14:textId="20C716D0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-</w:t>
            </w:r>
            <w:proofErr w:type="gramStart"/>
            <w:r w:rsidRPr="00012DCF">
              <w:rPr>
                <w:rFonts w:ascii="Georgia" w:hAnsi="Georgia"/>
                <w:sz w:val="32"/>
                <w:szCs w:val="32"/>
              </w:rPr>
              <w:t>&gt;  8</w:t>
            </w:r>
            <w:proofErr w:type="gramEnd"/>
            <w:r w:rsidRPr="00012DCF">
              <w:rPr>
                <w:rFonts w:ascii="Georgia" w:hAnsi="Georgia"/>
                <w:sz w:val="32"/>
                <w:szCs w:val="32"/>
              </w:rPr>
              <w:t xml:space="preserve"> GB RAM </w:t>
            </w:r>
          </w:p>
          <w:p w14:paraId="522D26E9" w14:textId="405C716F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 xml:space="preserve">-&gt;  </w:t>
            </w:r>
          </w:p>
        </w:tc>
      </w:tr>
      <w:tr w:rsidR="008D752F" w:rsidRPr="00012DCF" w14:paraId="4478EC73" w14:textId="77777777" w:rsidTr="008D752F">
        <w:tc>
          <w:tcPr>
            <w:tcW w:w="8630" w:type="dxa"/>
          </w:tcPr>
          <w:p w14:paraId="4A8AA8C2" w14:textId="6207D308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Software</w:t>
            </w:r>
          </w:p>
        </w:tc>
      </w:tr>
      <w:tr w:rsidR="008D752F" w:rsidRPr="00012DCF" w14:paraId="07B9BEF5" w14:textId="77777777" w:rsidTr="008D752F">
        <w:tc>
          <w:tcPr>
            <w:tcW w:w="8630" w:type="dxa"/>
          </w:tcPr>
          <w:p w14:paraId="2B913A6E" w14:textId="092D1937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-</w:t>
            </w:r>
            <w:proofErr w:type="gramStart"/>
            <w:r w:rsidRPr="00012DCF">
              <w:rPr>
                <w:rFonts w:ascii="Georgia" w:hAnsi="Georgia"/>
                <w:sz w:val="32"/>
                <w:szCs w:val="32"/>
              </w:rPr>
              <w:t>&gt;  Operating</w:t>
            </w:r>
            <w:proofErr w:type="gramEnd"/>
            <w:r w:rsidRPr="00012DCF">
              <w:rPr>
                <w:rFonts w:ascii="Georgia" w:hAnsi="Georgia"/>
                <w:sz w:val="32"/>
                <w:szCs w:val="32"/>
              </w:rPr>
              <w:t xml:space="preserve"> System : Windows 11 pro </w:t>
            </w:r>
          </w:p>
          <w:p w14:paraId="0C205322" w14:textId="77777777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-</w:t>
            </w:r>
            <w:proofErr w:type="gramStart"/>
            <w:r w:rsidRPr="00012DCF">
              <w:rPr>
                <w:rFonts w:ascii="Georgia" w:hAnsi="Georgia"/>
                <w:sz w:val="32"/>
                <w:szCs w:val="32"/>
              </w:rPr>
              <w:t>&gt;  Front</w:t>
            </w:r>
            <w:proofErr w:type="gramEnd"/>
            <w:r w:rsidRPr="00012DCF">
              <w:rPr>
                <w:rFonts w:ascii="Georgia" w:hAnsi="Georgia"/>
                <w:sz w:val="32"/>
                <w:szCs w:val="32"/>
              </w:rPr>
              <w:t xml:space="preserve"> End : HTML5, CSS, Bootstrap,       </w:t>
            </w:r>
          </w:p>
          <w:p w14:paraId="00C5E69C" w14:textId="22FB0A68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 xml:space="preserve">      </w:t>
            </w:r>
            <w:proofErr w:type="spellStart"/>
            <w:proofErr w:type="gramStart"/>
            <w:r w:rsidRPr="00012DCF">
              <w:rPr>
                <w:rFonts w:ascii="Georgia" w:hAnsi="Georgia"/>
                <w:sz w:val="32"/>
                <w:szCs w:val="32"/>
              </w:rPr>
              <w:t>JavaScript,Ajax</w:t>
            </w:r>
            <w:proofErr w:type="spellEnd"/>
            <w:proofErr w:type="gramEnd"/>
          </w:p>
          <w:p w14:paraId="1F69FF1B" w14:textId="220DA2E8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-</w:t>
            </w:r>
            <w:proofErr w:type="gramStart"/>
            <w:r w:rsidRPr="00012DCF">
              <w:rPr>
                <w:rFonts w:ascii="Georgia" w:hAnsi="Georgia"/>
                <w:sz w:val="32"/>
                <w:szCs w:val="32"/>
              </w:rPr>
              <w:t>&gt;  Technology</w:t>
            </w:r>
            <w:proofErr w:type="gramEnd"/>
            <w:r w:rsidRPr="00012DCF">
              <w:rPr>
                <w:rFonts w:ascii="Georgia" w:hAnsi="Georgia"/>
                <w:sz w:val="32"/>
                <w:szCs w:val="32"/>
              </w:rPr>
              <w:t xml:space="preserve"> : </w:t>
            </w:r>
            <w:r w:rsidR="000F3F08" w:rsidRPr="00012DCF">
              <w:rPr>
                <w:rFonts w:ascii="Georgia" w:hAnsi="Georgia"/>
                <w:sz w:val="32"/>
                <w:szCs w:val="32"/>
              </w:rPr>
              <w:t>Java</w:t>
            </w:r>
          </w:p>
          <w:p w14:paraId="1A426DD7" w14:textId="40F47172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-</w:t>
            </w:r>
            <w:proofErr w:type="gramStart"/>
            <w:r w:rsidRPr="00012DCF">
              <w:rPr>
                <w:rFonts w:ascii="Georgia" w:hAnsi="Georgia"/>
                <w:sz w:val="32"/>
                <w:szCs w:val="32"/>
              </w:rPr>
              <w:t>&gt;  Framework</w:t>
            </w:r>
            <w:proofErr w:type="gramEnd"/>
            <w:r w:rsidRPr="00012DCF">
              <w:rPr>
                <w:rFonts w:ascii="Georgia" w:hAnsi="Georgia"/>
                <w:sz w:val="32"/>
                <w:szCs w:val="32"/>
              </w:rPr>
              <w:t xml:space="preserve"> :  </w:t>
            </w:r>
            <w:r w:rsidR="000F3F08" w:rsidRPr="00012DCF">
              <w:rPr>
                <w:rFonts w:ascii="Georgia" w:hAnsi="Georgia"/>
                <w:sz w:val="32"/>
                <w:szCs w:val="32"/>
              </w:rPr>
              <w:t>Spring Boot</w:t>
            </w:r>
          </w:p>
          <w:p w14:paraId="2155F589" w14:textId="051DD073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-</w:t>
            </w:r>
            <w:proofErr w:type="gramStart"/>
            <w:r w:rsidRPr="00012DCF">
              <w:rPr>
                <w:rFonts w:ascii="Georgia" w:hAnsi="Georgia"/>
                <w:sz w:val="32"/>
                <w:szCs w:val="32"/>
              </w:rPr>
              <w:t>&gt;  Backend</w:t>
            </w:r>
            <w:proofErr w:type="gramEnd"/>
            <w:r w:rsidRPr="00012DCF">
              <w:rPr>
                <w:rFonts w:ascii="Georgia" w:hAnsi="Georgia"/>
                <w:sz w:val="32"/>
                <w:szCs w:val="32"/>
              </w:rPr>
              <w:t xml:space="preserve"> :</w:t>
            </w:r>
            <w:proofErr w:type="spellStart"/>
            <w:r w:rsidR="000F3F08" w:rsidRPr="00012DCF">
              <w:rPr>
                <w:rFonts w:ascii="Georgia" w:hAnsi="Georgia"/>
                <w:sz w:val="32"/>
                <w:szCs w:val="32"/>
              </w:rPr>
              <w:t>Mysql</w:t>
            </w:r>
            <w:proofErr w:type="spellEnd"/>
            <w:r w:rsidRPr="00012DCF">
              <w:rPr>
                <w:rFonts w:ascii="Georgia" w:hAnsi="Georgia"/>
                <w:sz w:val="32"/>
                <w:szCs w:val="32"/>
              </w:rPr>
              <w:t xml:space="preserve"> </w:t>
            </w:r>
          </w:p>
          <w:p w14:paraId="6E13C6AD" w14:textId="613ED270" w:rsidR="008D752F" w:rsidRPr="00012DCF" w:rsidRDefault="008D752F">
            <w:pPr>
              <w:rPr>
                <w:rFonts w:ascii="Georgia" w:hAnsi="Georgia"/>
                <w:sz w:val="32"/>
                <w:szCs w:val="32"/>
              </w:rPr>
            </w:pPr>
            <w:r w:rsidRPr="00012DCF">
              <w:rPr>
                <w:rFonts w:ascii="Georgia" w:hAnsi="Georgia"/>
                <w:sz w:val="32"/>
                <w:szCs w:val="32"/>
              </w:rPr>
              <w:t>-</w:t>
            </w:r>
            <w:proofErr w:type="gramStart"/>
            <w:r w:rsidRPr="00012DCF">
              <w:rPr>
                <w:rFonts w:ascii="Georgia" w:hAnsi="Georgia"/>
                <w:sz w:val="32"/>
                <w:szCs w:val="32"/>
              </w:rPr>
              <w:t>&gt;  Development</w:t>
            </w:r>
            <w:proofErr w:type="gramEnd"/>
            <w:r w:rsidRPr="00012DCF">
              <w:rPr>
                <w:rFonts w:ascii="Georgia" w:hAnsi="Georgia"/>
                <w:sz w:val="32"/>
                <w:szCs w:val="32"/>
              </w:rPr>
              <w:t xml:space="preserve"> Tools : Vs </w:t>
            </w:r>
            <w:proofErr w:type="spellStart"/>
            <w:r w:rsidRPr="00012DCF">
              <w:rPr>
                <w:rFonts w:ascii="Georgia" w:hAnsi="Georgia"/>
                <w:sz w:val="32"/>
                <w:szCs w:val="32"/>
              </w:rPr>
              <w:t>Code</w:t>
            </w:r>
            <w:r w:rsidR="001734CB" w:rsidRPr="00012DCF">
              <w:rPr>
                <w:rFonts w:ascii="Georgia" w:hAnsi="Georgia"/>
                <w:sz w:val="32"/>
                <w:szCs w:val="32"/>
              </w:rPr>
              <w:t>,intellij</w:t>
            </w:r>
            <w:proofErr w:type="spellEnd"/>
            <w:r w:rsidR="001734CB" w:rsidRPr="00012DCF">
              <w:rPr>
                <w:rFonts w:ascii="Georgia" w:hAnsi="Georgia"/>
                <w:sz w:val="32"/>
                <w:szCs w:val="32"/>
              </w:rPr>
              <w:t xml:space="preserve"> IDEA</w:t>
            </w:r>
          </w:p>
        </w:tc>
      </w:tr>
    </w:tbl>
    <w:p w14:paraId="00F0A279" w14:textId="77777777" w:rsidR="00F64F89" w:rsidRPr="00012DCF" w:rsidRDefault="00F64F89">
      <w:pPr>
        <w:rPr>
          <w:rFonts w:ascii="Georgia" w:hAnsi="Georgia"/>
          <w:sz w:val="32"/>
          <w:szCs w:val="32"/>
        </w:rPr>
      </w:pPr>
    </w:p>
    <w:p w14:paraId="4A94F137" w14:textId="77777777" w:rsidR="00F64F89" w:rsidRPr="00012DCF" w:rsidRDefault="00F64F89">
      <w:pPr>
        <w:rPr>
          <w:rFonts w:ascii="Georgia" w:hAnsi="Georgia"/>
          <w:sz w:val="32"/>
          <w:szCs w:val="32"/>
        </w:rPr>
      </w:pPr>
    </w:p>
    <w:p w14:paraId="65D1DCDC" w14:textId="77777777" w:rsidR="00F64F89" w:rsidRPr="00012DCF" w:rsidRDefault="00F64F89">
      <w:pPr>
        <w:rPr>
          <w:rFonts w:ascii="Georgia" w:hAnsi="Georgia"/>
          <w:sz w:val="32"/>
          <w:szCs w:val="32"/>
        </w:rPr>
      </w:pPr>
    </w:p>
    <w:p w14:paraId="175BD377" w14:textId="77777777" w:rsidR="00E853F4" w:rsidRPr="00012DCF" w:rsidRDefault="00E853F4" w:rsidP="00506590">
      <w:pPr>
        <w:rPr>
          <w:rFonts w:ascii="Georgia" w:hAnsi="Georgia"/>
          <w:sz w:val="32"/>
          <w:szCs w:val="32"/>
        </w:rPr>
      </w:pPr>
    </w:p>
    <w:p w14:paraId="6A501D97" w14:textId="77777777" w:rsidR="004300E7" w:rsidRDefault="004300E7" w:rsidP="00506590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01D15BA4" w14:textId="77777777" w:rsidR="004300E7" w:rsidRDefault="004300E7" w:rsidP="00506590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60EFDD10" w14:textId="77777777" w:rsidR="004300E7" w:rsidRDefault="004300E7" w:rsidP="00506590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4B222256" w14:textId="77777777" w:rsidR="004300E7" w:rsidRDefault="004300E7" w:rsidP="00506590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54C5CDA5" w14:textId="77777777" w:rsidR="004300E7" w:rsidRDefault="004300E7" w:rsidP="00506590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17021E0E" w14:textId="77777777" w:rsidR="004300E7" w:rsidRDefault="004300E7" w:rsidP="00506590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2540C87C" w14:textId="77777777" w:rsidR="004300E7" w:rsidRDefault="004300E7" w:rsidP="00506590">
      <w:pPr>
        <w:rPr>
          <w:rFonts w:ascii="Georgia" w:hAnsi="Georgia"/>
          <w:color w:val="548DD4" w:themeColor="text2" w:themeTint="99"/>
          <w:sz w:val="32"/>
          <w:szCs w:val="32"/>
        </w:rPr>
      </w:pPr>
    </w:p>
    <w:p w14:paraId="5D19ED03" w14:textId="4747B6E8" w:rsidR="00506590" w:rsidRPr="00E358C7" w:rsidRDefault="00CE7323" w:rsidP="00506590">
      <w:pPr>
        <w:rPr>
          <w:rFonts w:ascii="Georgia" w:hAnsi="Georgia"/>
          <w:color w:val="548DD4" w:themeColor="text2" w:themeTint="99"/>
          <w:sz w:val="32"/>
          <w:szCs w:val="32"/>
        </w:rPr>
      </w:pPr>
      <w:r w:rsidRPr="00E358C7">
        <w:rPr>
          <w:rFonts w:ascii="Georgia" w:hAnsi="Georgia"/>
          <w:color w:val="548DD4" w:themeColor="text2" w:themeTint="99"/>
          <w:sz w:val="32"/>
          <w:szCs w:val="32"/>
        </w:rPr>
        <w:t>[</w:t>
      </w:r>
      <w:r w:rsidR="00E358C7" w:rsidRPr="00E358C7">
        <w:rPr>
          <w:rFonts w:ascii="Georgia" w:hAnsi="Georgia"/>
          <w:color w:val="548DD4" w:themeColor="text2" w:themeTint="99"/>
          <w:sz w:val="32"/>
          <w:szCs w:val="32"/>
        </w:rPr>
        <w:t>7</w:t>
      </w:r>
      <w:r w:rsidRPr="00E358C7">
        <w:rPr>
          <w:rFonts w:ascii="Georgia" w:hAnsi="Georgia"/>
          <w:color w:val="548DD4" w:themeColor="text2" w:themeTint="99"/>
          <w:sz w:val="32"/>
          <w:szCs w:val="32"/>
        </w:rPr>
        <w:t>]</w:t>
      </w:r>
      <w:r w:rsidR="00506590" w:rsidRPr="00E358C7">
        <w:rPr>
          <w:rFonts w:ascii="Georgia" w:hAnsi="Georgia"/>
          <w:color w:val="548DD4" w:themeColor="text2" w:themeTint="99"/>
          <w:sz w:val="32"/>
          <w:szCs w:val="32"/>
        </w:rPr>
        <w:t>. Database Design</w:t>
      </w:r>
    </w:p>
    <w:p w14:paraId="3ABA861C" w14:textId="1D272FF8" w:rsidR="00364010" w:rsidRDefault="00002077" w:rsidP="00506590">
      <w:pPr>
        <w:rPr>
          <w:rFonts w:ascii="Georgia" w:hAnsi="Georgia"/>
          <w:sz w:val="32"/>
          <w:szCs w:val="32"/>
        </w:rPr>
      </w:pPr>
      <w:proofErr w:type="spellStart"/>
      <w:proofErr w:type="gramStart"/>
      <w:r>
        <w:rPr>
          <w:rFonts w:ascii="Georgia" w:hAnsi="Georgia"/>
          <w:sz w:val="32"/>
          <w:szCs w:val="32"/>
        </w:rPr>
        <w:t>Table</w:t>
      </w:r>
      <w:r w:rsidR="003F75FD">
        <w:rPr>
          <w:rFonts w:ascii="Georgia" w:hAnsi="Georgia"/>
          <w:sz w:val="32"/>
          <w:szCs w:val="32"/>
        </w:rPr>
        <w:t>:</w:t>
      </w:r>
      <w:r w:rsidR="00C824E8">
        <w:rPr>
          <w:rFonts w:ascii="Georgia" w:hAnsi="Georgia"/>
          <w:sz w:val="32"/>
          <w:szCs w:val="32"/>
        </w:rPr>
        <w:t>Admin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910"/>
        <w:gridCol w:w="1176"/>
        <w:gridCol w:w="1530"/>
        <w:gridCol w:w="2501"/>
      </w:tblGrid>
      <w:tr w:rsidR="00031D90" w:rsidRPr="00031D90" w14:paraId="20FD039F" w14:textId="77777777" w:rsidTr="00031D90">
        <w:tc>
          <w:tcPr>
            <w:tcW w:w="0" w:type="auto"/>
            <w:hideMark/>
          </w:tcPr>
          <w:p w14:paraId="04EB6746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Column Name</w:t>
            </w:r>
          </w:p>
        </w:tc>
        <w:tc>
          <w:tcPr>
            <w:tcW w:w="0" w:type="auto"/>
            <w:hideMark/>
          </w:tcPr>
          <w:p w14:paraId="55E59E3A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Data Type</w:t>
            </w:r>
          </w:p>
        </w:tc>
        <w:tc>
          <w:tcPr>
            <w:tcW w:w="0" w:type="auto"/>
            <w:hideMark/>
          </w:tcPr>
          <w:p w14:paraId="64F400F1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Required</w:t>
            </w:r>
          </w:p>
        </w:tc>
        <w:tc>
          <w:tcPr>
            <w:tcW w:w="0" w:type="auto"/>
            <w:hideMark/>
          </w:tcPr>
          <w:p w14:paraId="7FD510A3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Default Value</w:t>
            </w:r>
          </w:p>
        </w:tc>
        <w:tc>
          <w:tcPr>
            <w:tcW w:w="0" w:type="auto"/>
            <w:hideMark/>
          </w:tcPr>
          <w:p w14:paraId="2BEC3D6B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Description</w:t>
            </w:r>
          </w:p>
        </w:tc>
      </w:tr>
      <w:tr w:rsidR="00031D90" w:rsidRPr="00031D90" w14:paraId="2EDCDC49" w14:textId="77777777" w:rsidTr="00031D90">
        <w:tc>
          <w:tcPr>
            <w:tcW w:w="0" w:type="auto"/>
            <w:hideMark/>
          </w:tcPr>
          <w:p w14:paraId="2580A4C2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id</w:t>
            </w:r>
          </w:p>
        </w:tc>
        <w:tc>
          <w:tcPr>
            <w:tcW w:w="0" w:type="auto"/>
            <w:hideMark/>
          </w:tcPr>
          <w:p w14:paraId="533D7094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0" w:type="auto"/>
            <w:hideMark/>
          </w:tcPr>
          <w:p w14:paraId="7714D041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74863C6E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Auto Increment</w:t>
            </w:r>
          </w:p>
        </w:tc>
        <w:tc>
          <w:tcPr>
            <w:tcW w:w="0" w:type="auto"/>
            <w:hideMark/>
          </w:tcPr>
          <w:p w14:paraId="5CC93AA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Primary key, unique admin ID</w:t>
            </w:r>
          </w:p>
        </w:tc>
      </w:tr>
      <w:tr w:rsidR="00031D90" w:rsidRPr="00031D90" w14:paraId="16C738DA" w14:textId="77777777" w:rsidTr="00031D90">
        <w:tc>
          <w:tcPr>
            <w:tcW w:w="0" w:type="auto"/>
            <w:hideMark/>
          </w:tcPr>
          <w:p w14:paraId="69FBA366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email</w:t>
            </w:r>
          </w:p>
        </w:tc>
        <w:tc>
          <w:tcPr>
            <w:tcW w:w="0" w:type="auto"/>
            <w:hideMark/>
          </w:tcPr>
          <w:p w14:paraId="75B879CF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412600C5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69F8681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79BE5B73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Admin email used for login</w:t>
            </w:r>
          </w:p>
        </w:tc>
      </w:tr>
      <w:tr w:rsidR="00031D90" w:rsidRPr="00031D90" w14:paraId="27AB522D" w14:textId="77777777" w:rsidTr="00031D90">
        <w:tc>
          <w:tcPr>
            <w:tcW w:w="0" w:type="auto"/>
            <w:hideMark/>
          </w:tcPr>
          <w:p w14:paraId="73DCB03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password</w:t>
            </w:r>
          </w:p>
        </w:tc>
        <w:tc>
          <w:tcPr>
            <w:tcW w:w="0" w:type="auto"/>
            <w:hideMark/>
          </w:tcPr>
          <w:p w14:paraId="74618146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5BA96353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0C543B9A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167F2B42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Hashed password for admin</w:t>
            </w:r>
          </w:p>
        </w:tc>
      </w:tr>
    </w:tbl>
    <w:p w14:paraId="0F4BEEF6" w14:textId="77777777" w:rsidR="00E937CF" w:rsidRPr="00012DCF" w:rsidRDefault="00E937CF" w:rsidP="00506590">
      <w:pPr>
        <w:rPr>
          <w:rFonts w:ascii="Georgia" w:hAnsi="Georgia"/>
          <w:sz w:val="32"/>
          <w:szCs w:val="32"/>
        </w:rPr>
      </w:pPr>
    </w:p>
    <w:p w14:paraId="24E21086" w14:textId="00987FE0" w:rsidR="00506590" w:rsidRDefault="00031D90" w:rsidP="00506590">
      <w:pPr>
        <w:rPr>
          <w:rFonts w:ascii="Georgia" w:hAnsi="Georgia"/>
          <w:sz w:val="32"/>
          <w:szCs w:val="32"/>
        </w:rPr>
      </w:pPr>
      <w:proofErr w:type="spellStart"/>
      <w:proofErr w:type="gramStart"/>
      <w:r>
        <w:rPr>
          <w:rFonts w:ascii="Georgia" w:hAnsi="Georgia"/>
          <w:sz w:val="32"/>
          <w:szCs w:val="32"/>
        </w:rPr>
        <w:t>Table:Hackathon</w:t>
      </w:r>
      <w:proofErr w:type="spellEnd"/>
      <w:proofErr w:type="gramEnd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323"/>
        <w:gridCol w:w="2030"/>
        <w:gridCol w:w="1176"/>
        <w:gridCol w:w="1189"/>
        <w:gridCol w:w="2536"/>
      </w:tblGrid>
      <w:tr w:rsidR="00031D90" w:rsidRPr="00031D90" w14:paraId="573C96B0" w14:textId="77777777" w:rsidTr="00031D90">
        <w:tc>
          <w:tcPr>
            <w:tcW w:w="0" w:type="auto"/>
            <w:hideMark/>
          </w:tcPr>
          <w:p w14:paraId="4DF8AD5E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Column Name</w:t>
            </w:r>
          </w:p>
        </w:tc>
        <w:tc>
          <w:tcPr>
            <w:tcW w:w="1892" w:type="dxa"/>
            <w:hideMark/>
          </w:tcPr>
          <w:p w14:paraId="581FD952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Data Type</w:t>
            </w:r>
          </w:p>
        </w:tc>
        <w:tc>
          <w:tcPr>
            <w:tcW w:w="1103" w:type="dxa"/>
            <w:hideMark/>
          </w:tcPr>
          <w:p w14:paraId="58E10763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Required</w:t>
            </w:r>
          </w:p>
        </w:tc>
        <w:tc>
          <w:tcPr>
            <w:tcW w:w="0" w:type="auto"/>
            <w:hideMark/>
          </w:tcPr>
          <w:p w14:paraId="4BE550AF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Default Value</w:t>
            </w:r>
          </w:p>
        </w:tc>
        <w:tc>
          <w:tcPr>
            <w:tcW w:w="2655" w:type="dxa"/>
            <w:hideMark/>
          </w:tcPr>
          <w:p w14:paraId="37551CBF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Description</w:t>
            </w:r>
          </w:p>
        </w:tc>
      </w:tr>
      <w:tr w:rsidR="00031D90" w:rsidRPr="00031D90" w14:paraId="1CF380E1" w14:textId="77777777" w:rsidTr="00031D90">
        <w:tc>
          <w:tcPr>
            <w:tcW w:w="0" w:type="auto"/>
            <w:hideMark/>
          </w:tcPr>
          <w:p w14:paraId="4A6DCCD5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id</w:t>
            </w:r>
          </w:p>
        </w:tc>
        <w:tc>
          <w:tcPr>
            <w:tcW w:w="1892" w:type="dxa"/>
            <w:hideMark/>
          </w:tcPr>
          <w:p w14:paraId="7157DA9F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1103" w:type="dxa"/>
            <w:hideMark/>
          </w:tcPr>
          <w:p w14:paraId="526AFE65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6DAE539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Auto Increment</w:t>
            </w:r>
          </w:p>
        </w:tc>
        <w:tc>
          <w:tcPr>
            <w:tcW w:w="2655" w:type="dxa"/>
            <w:hideMark/>
          </w:tcPr>
          <w:p w14:paraId="53CA8F97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Unique hackathon ID (Primary Key)</w:t>
            </w:r>
          </w:p>
        </w:tc>
      </w:tr>
      <w:tr w:rsidR="00031D90" w:rsidRPr="00031D90" w14:paraId="32F3862C" w14:textId="77777777" w:rsidTr="00031D90">
        <w:tc>
          <w:tcPr>
            <w:tcW w:w="0" w:type="auto"/>
            <w:hideMark/>
          </w:tcPr>
          <w:p w14:paraId="44A3F63B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name</w:t>
            </w:r>
          </w:p>
        </w:tc>
        <w:tc>
          <w:tcPr>
            <w:tcW w:w="1892" w:type="dxa"/>
            <w:hideMark/>
          </w:tcPr>
          <w:p w14:paraId="6129FBA4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100)</w:t>
            </w:r>
          </w:p>
        </w:tc>
        <w:tc>
          <w:tcPr>
            <w:tcW w:w="1103" w:type="dxa"/>
            <w:hideMark/>
          </w:tcPr>
          <w:p w14:paraId="22A7A3F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144AD97C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168622D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Name of the hackathon (3–100 characters)</w:t>
            </w:r>
          </w:p>
        </w:tc>
      </w:tr>
      <w:tr w:rsidR="00031D90" w:rsidRPr="00031D90" w14:paraId="2065E8F1" w14:textId="77777777" w:rsidTr="00031D90">
        <w:tc>
          <w:tcPr>
            <w:tcW w:w="0" w:type="auto"/>
            <w:hideMark/>
          </w:tcPr>
          <w:p w14:paraId="436F0752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description</w:t>
            </w:r>
          </w:p>
        </w:tc>
        <w:tc>
          <w:tcPr>
            <w:tcW w:w="1892" w:type="dxa"/>
            <w:hideMark/>
          </w:tcPr>
          <w:p w14:paraId="1578BD9E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TEXT / LONGTEXT</w:t>
            </w:r>
          </w:p>
        </w:tc>
        <w:tc>
          <w:tcPr>
            <w:tcW w:w="1103" w:type="dxa"/>
            <w:hideMark/>
          </w:tcPr>
          <w:p w14:paraId="540F0E4B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60A4406A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1848154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Detailed description (10–5000 characters)</w:t>
            </w:r>
          </w:p>
        </w:tc>
      </w:tr>
      <w:tr w:rsidR="00031D90" w:rsidRPr="00031D90" w14:paraId="3BCFF81E" w14:textId="77777777" w:rsidTr="00031D90">
        <w:tc>
          <w:tcPr>
            <w:tcW w:w="0" w:type="auto"/>
            <w:hideMark/>
          </w:tcPr>
          <w:p w14:paraId="00A6215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startDate</w:t>
            </w:r>
            <w:proofErr w:type="spellEnd"/>
          </w:p>
        </w:tc>
        <w:tc>
          <w:tcPr>
            <w:tcW w:w="1892" w:type="dxa"/>
            <w:hideMark/>
          </w:tcPr>
          <w:p w14:paraId="005A04D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1103" w:type="dxa"/>
            <w:hideMark/>
          </w:tcPr>
          <w:p w14:paraId="1879483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7FD502B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29D71867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Start date of the hackathon (String stored)</w:t>
            </w:r>
          </w:p>
        </w:tc>
      </w:tr>
      <w:tr w:rsidR="00031D90" w:rsidRPr="00031D90" w14:paraId="1B8F34DA" w14:textId="77777777" w:rsidTr="00031D90">
        <w:tc>
          <w:tcPr>
            <w:tcW w:w="0" w:type="auto"/>
            <w:hideMark/>
          </w:tcPr>
          <w:p w14:paraId="346E626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endDate</w:t>
            </w:r>
            <w:proofErr w:type="spellEnd"/>
          </w:p>
        </w:tc>
        <w:tc>
          <w:tcPr>
            <w:tcW w:w="1892" w:type="dxa"/>
            <w:hideMark/>
          </w:tcPr>
          <w:p w14:paraId="09C2CD0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DATE</w:t>
            </w:r>
          </w:p>
        </w:tc>
        <w:tc>
          <w:tcPr>
            <w:tcW w:w="1103" w:type="dxa"/>
            <w:hideMark/>
          </w:tcPr>
          <w:p w14:paraId="1140992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7640408F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19F9B486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End date of the hackathon</w:t>
            </w:r>
          </w:p>
        </w:tc>
      </w:tr>
      <w:tr w:rsidR="00031D90" w:rsidRPr="00031D90" w14:paraId="46E0C9F0" w14:textId="77777777" w:rsidTr="00031D90">
        <w:tc>
          <w:tcPr>
            <w:tcW w:w="0" w:type="auto"/>
            <w:hideMark/>
          </w:tcPr>
          <w:p w14:paraId="5FEB3D33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location</w:t>
            </w:r>
          </w:p>
        </w:tc>
        <w:tc>
          <w:tcPr>
            <w:tcW w:w="1892" w:type="dxa"/>
            <w:hideMark/>
          </w:tcPr>
          <w:p w14:paraId="5E97BB9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1103" w:type="dxa"/>
            <w:hideMark/>
          </w:tcPr>
          <w:p w14:paraId="7E04AFE6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14DD0A2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7EDB8741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Hackathon venue location (3–255 characters)</w:t>
            </w:r>
          </w:p>
        </w:tc>
      </w:tr>
      <w:tr w:rsidR="00031D90" w:rsidRPr="00031D90" w14:paraId="62893CDC" w14:textId="77777777" w:rsidTr="00031D90">
        <w:tc>
          <w:tcPr>
            <w:tcW w:w="0" w:type="auto"/>
            <w:hideMark/>
          </w:tcPr>
          <w:p w14:paraId="38AFE9CF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organizerName</w:t>
            </w:r>
            <w:proofErr w:type="spellEnd"/>
          </w:p>
        </w:tc>
        <w:tc>
          <w:tcPr>
            <w:tcW w:w="1892" w:type="dxa"/>
            <w:hideMark/>
          </w:tcPr>
          <w:p w14:paraId="4FA97A12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1103" w:type="dxa"/>
            <w:hideMark/>
          </w:tcPr>
          <w:p w14:paraId="33BCF682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73499744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693CF4D3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Organizer’s full name (3–255 characters)</w:t>
            </w:r>
          </w:p>
        </w:tc>
      </w:tr>
      <w:tr w:rsidR="00031D90" w:rsidRPr="00031D90" w14:paraId="1AD77347" w14:textId="77777777" w:rsidTr="00031D90">
        <w:tc>
          <w:tcPr>
            <w:tcW w:w="0" w:type="auto"/>
            <w:hideMark/>
          </w:tcPr>
          <w:p w14:paraId="45F0A794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registrationDeadline</w:t>
            </w:r>
            <w:proofErr w:type="spellEnd"/>
          </w:p>
        </w:tc>
        <w:tc>
          <w:tcPr>
            <w:tcW w:w="1892" w:type="dxa"/>
            <w:hideMark/>
          </w:tcPr>
          <w:p w14:paraId="3C59A292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DATE</w:t>
            </w:r>
          </w:p>
        </w:tc>
        <w:tc>
          <w:tcPr>
            <w:tcW w:w="1103" w:type="dxa"/>
            <w:hideMark/>
          </w:tcPr>
          <w:p w14:paraId="55BE91A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0AE6B2FA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4F6CC53C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Last date for registration</w:t>
            </w:r>
          </w:p>
        </w:tc>
      </w:tr>
      <w:tr w:rsidR="00031D90" w:rsidRPr="00031D90" w14:paraId="56124618" w14:textId="77777777" w:rsidTr="00031D90">
        <w:tc>
          <w:tcPr>
            <w:tcW w:w="0" w:type="auto"/>
            <w:hideMark/>
          </w:tcPr>
          <w:p w14:paraId="566E3485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maxParticipants</w:t>
            </w:r>
            <w:proofErr w:type="spellEnd"/>
          </w:p>
        </w:tc>
        <w:tc>
          <w:tcPr>
            <w:tcW w:w="1892" w:type="dxa"/>
            <w:hideMark/>
          </w:tcPr>
          <w:p w14:paraId="5CE1C854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1103" w:type="dxa"/>
            <w:hideMark/>
          </w:tcPr>
          <w:p w14:paraId="5CCF1B93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1061C72C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</w:t>
            </w:r>
          </w:p>
        </w:tc>
        <w:tc>
          <w:tcPr>
            <w:tcW w:w="2655" w:type="dxa"/>
            <w:hideMark/>
          </w:tcPr>
          <w:p w14:paraId="1222A4A0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Maximum allowed participants (min 1)</w:t>
            </w:r>
          </w:p>
        </w:tc>
      </w:tr>
      <w:tr w:rsidR="00031D90" w:rsidRPr="00031D90" w14:paraId="0EC7998E" w14:textId="77777777" w:rsidTr="00031D90">
        <w:tc>
          <w:tcPr>
            <w:tcW w:w="0" w:type="auto"/>
            <w:hideMark/>
          </w:tcPr>
          <w:p w14:paraId="1617FADC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rules</w:t>
            </w:r>
          </w:p>
        </w:tc>
        <w:tc>
          <w:tcPr>
            <w:tcW w:w="1892" w:type="dxa"/>
            <w:hideMark/>
          </w:tcPr>
          <w:p w14:paraId="30FF923B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TEXT / LONGTEXT</w:t>
            </w:r>
          </w:p>
        </w:tc>
        <w:tc>
          <w:tcPr>
            <w:tcW w:w="1103" w:type="dxa"/>
            <w:hideMark/>
          </w:tcPr>
          <w:p w14:paraId="57999FC6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3B934D91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1D1376F7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Rules and guidelines (5–5000 characters)</w:t>
            </w:r>
          </w:p>
        </w:tc>
      </w:tr>
      <w:tr w:rsidR="00031D90" w:rsidRPr="00031D90" w14:paraId="69C83361" w14:textId="77777777" w:rsidTr="00031D90">
        <w:tc>
          <w:tcPr>
            <w:tcW w:w="0" w:type="auto"/>
            <w:hideMark/>
          </w:tcPr>
          <w:p w14:paraId="1A5A9C6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lastRenderedPageBreak/>
              <w:t>prizeDetails</w:t>
            </w:r>
            <w:proofErr w:type="spellEnd"/>
          </w:p>
        </w:tc>
        <w:tc>
          <w:tcPr>
            <w:tcW w:w="1892" w:type="dxa"/>
            <w:hideMark/>
          </w:tcPr>
          <w:p w14:paraId="212FD226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1000)</w:t>
            </w:r>
          </w:p>
        </w:tc>
        <w:tc>
          <w:tcPr>
            <w:tcW w:w="1103" w:type="dxa"/>
            <w:hideMark/>
          </w:tcPr>
          <w:p w14:paraId="429DB965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37DE3D5F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63E52BA5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Prize distribution details</w:t>
            </w:r>
          </w:p>
        </w:tc>
      </w:tr>
      <w:tr w:rsidR="00031D90" w:rsidRPr="00031D90" w14:paraId="44307F03" w14:textId="77777777" w:rsidTr="00031D90">
        <w:tc>
          <w:tcPr>
            <w:tcW w:w="0" w:type="auto"/>
            <w:hideMark/>
          </w:tcPr>
          <w:p w14:paraId="4067F34B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hackathon_img</w:t>
            </w:r>
            <w:proofErr w:type="spellEnd"/>
          </w:p>
        </w:tc>
        <w:tc>
          <w:tcPr>
            <w:tcW w:w="1892" w:type="dxa"/>
            <w:hideMark/>
          </w:tcPr>
          <w:p w14:paraId="6EED6307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1103" w:type="dxa"/>
            <w:hideMark/>
          </w:tcPr>
          <w:p w14:paraId="23FCFB21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3B3AF6EF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2655" w:type="dxa"/>
            <w:hideMark/>
          </w:tcPr>
          <w:p w14:paraId="601FEF6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Hackathon image file path or URL</w:t>
            </w:r>
          </w:p>
        </w:tc>
      </w:tr>
      <w:tr w:rsidR="00031D90" w:rsidRPr="00031D90" w14:paraId="620D2E8F" w14:textId="77777777" w:rsidTr="00031D90">
        <w:tc>
          <w:tcPr>
            <w:tcW w:w="0" w:type="auto"/>
            <w:hideMark/>
          </w:tcPr>
          <w:p w14:paraId="13857733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hackathonMode</w:t>
            </w:r>
            <w:proofErr w:type="spellEnd"/>
          </w:p>
        </w:tc>
        <w:tc>
          <w:tcPr>
            <w:tcW w:w="1892" w:type="dxa"/>
            <w:hideMark/>
          </w:tcPr>
          <w:p w14:paraId="023AA29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1103" w:type="dxa"/>
            <w:hideMark/>
          </w:tcPr>
          <w:p w14:paraId="1E7C4423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204EBEEC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07FF23C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Mode of hackathon (Online/Offline/Hybrid)</w:t>
            </w:r>
          </w:p>
        </w:tc>
      </w:tr>
      <w:tr w:rsidR="00031D90" w:rsidRPr="00031D90" w14:paraId="3D5039EB" w14:textId="77777777" w:rsidTr="00031D90">
        <w:tc>
          <w:tcPr>
            <w:tcW w:w="0" w:type="auto"/>
            <w:hideMark/>
          </w:tcPr>
          <w:p w14:paraId="2EC021E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hackathonDate</w:t>
            </w:r>
            <w:proofErr w:type="spellEnd"/>
          </w:p>
        </w:tc>
        <w:tc>
          <w:tcPr>
            <w:tcW w:w="1892" w:type="dxa"/>
            <w:hideMark/>
          </w:tcPr>
          <w:p w14:paraId="1BE181B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DATE</w:t>
            </w:r>
          </w:p>
        </w:tc>
        <w:tc>
          <w:tcPr>
            <w:tcW w:w="1103" w:type="dxa"/>
            <w:hideMark/>
          </w:tcPr>
          <w:p w14:paraId="353A51C7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1960024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1344467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Actual event date</w:t>
            </w:r>
          </w:p>
        </w:tc>
      </w:tr>
      <w:tr w:rsidR="00031D90" w:rsidRPr="00031D90" w14:paraId="4E8B46AF" w14:textId="77777777" w:rsidTr="00031D90">
        <w:tc>
          <w:tcPr>
            <w:tcW w:w="0" w:type="auto"/>
            <w:hideMark/>
          </w:tcPr>
          <w:p w14:paraId="49CABB6C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leader_email</w:t>
            </w:r>
            <w:proofErr w:type="spellEnd"/>
          </w:p>
        </w:tc>
        <w:tc>
          <w:tcPr>
            <w:tcW w:w="1892" w:type="dxa"/>
            <w:hideMark/>
          </w:tcPr>
          <w:p w14:paraId="0184E9EB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1103" w:type="dxa"/>
            <w:hideMark/>
          </w:tcPr>
          <w:p w14:paraId="630E7B04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3D922D75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2BE6C11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Admin/Leader email for managing hackathon</w:t>
            </w:r>
          </w:p>
        </w:tc>
      </w:tr>
      <w:tr w:rsidR="00031D90" w:rsidRPr="00031D90" w14:paraId="7F64B6B3" w14:textId="77777777" w:rsidTr="00031D90">
        <w:tc>
          <w:tcPr>
            <w:tcW w:w="0" w:type="auto"/>
            <w:hideMark/>
          </w:tcPr>
          <w:p w14:paraId="5023768C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leader_password</w:t>
            </w:r>
            <w:proofErr w:type="spellEnd"/>
          </w:p>
        </w:tc>
        <w:tc>
          <w:tcPr>
            <w:tcW w:w="1892" w:type="dxa"/>
            <w:hideMark/>
          </w:tcPr>
          <w:p w14:paraId="7B87C3EE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1103" w:type="dxa"/>
            <w:hideMark/>
          </w:tcPr>
          <w:p w14:paraId="227470F5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681E2544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2655" w:type="dxa"/>
            <w:hideMark/>
          </w:tcPr>
          <w:p w14:paraId="67889FBB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Admin/Leader password (should be hashed)</w:t>
            </w:r>
          </w:p>
        </w:tc>
      </w:tr>
    </w:tbl>
    <w:p w14:paraId="756E6334" w14:textId="7F72BF4E" w:rsidR="00031D90" w:rsidRDefault="00031D90" w:rsidP="00506590">
      <w:pPr>
        <w:rPr>
          <w:rFonts w:ascii="Georgia" w:hAnsi="Georgia"/>
          <w:sz w:val="32"/>
          <w:szCs w:val="32"/>
        </w:rPr>
      </w:pPr>
    </w:p>
    <w:p w14:paraId="7A1F6A6F" w14:textId="77777777" w:rsidR="009A127B" w:rsidRDefault="009A127B" w:rsidP="00506590">
      <w:pPr>
        <w:rPr>
          <w:rFonts w:ascii="Georgia" w:hAnsi="Georgia"/>
          <w:sz w:val="32"/>
          <w:szCs w:val="32"/>
        </w:rPr>
      </w:pPr>
    </w:p>
    <w:p w14:paraId="70221A0E" w14:textId="61388794" w:rsidR="00031D90" w:rsidRDefault="00031D90" w:rsidP="00506590">
      <w:pPr>
        <w:rPr>
          <w:rFonts w:ascii="Georgia" w:hAnsi="Georgia"/>
          <w:sz w:val="32"/>
          <w:szCs w:val="32"/>
        </w:rPr>
      </w:pPr>
      <w:proofErr w:type="spellStart"/>
      <w:proofErr w:type="gramStart"/>
      <w:r>
        <w:rPr>
          <w:rFonts w:ascii="Georgia" w:hAnsi="Georgia"/>
          <w:sz w:val="32"/>
          <w:szCs w:val="32"/>
        </w:rPr>
        <w:t>Table:Judge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1910"/>
        <w:gridCol w:w="1176"/>
        <w:gridCol w:w="1438"/>
        <w:gridCol w:w="2679"/>
      </w:tblGrid>
      <w:tr w:rsidR="00031D90" w:rsidRPr="00031D90" w14:paraId="2E443572" w14:textId="77777777" w:rsidTr="00031D90">
        <w:tc>
          <w:tcPr>
            <w:tcW w:w="0" w:type="auto"/>
            <w:hideMark/>
          </w:tcPr>
          <w:p w14:paraId="520FAB11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Column Name</w:t>
            </w:r>
          </w:p>
        </w:tc>
        <w:tc>
          <w:tcPr>
            <w:tcW w:w="0" w:type="auto"/>
            <w:hideMark/>
          </w:tcPr>
          <w:p w14:paraId="3E227F05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Data Type</w:t>
            </w:r>
          </w:p>
        </w:tc>
        <w:tc>
          <w:tcPr>
            <w:tcW w:w="0" w:type="auto"/>
            <w:hideMark/>
          </w:tcPr>
          <w:p w14:paraId="4C6FC678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Required</w:t>
            </w:r>
          </w:p>
        </w:tc>
        <w:tc>
          <w:tcPr>
            <w:tcW w:w="0" w:type="auto"/>
            <w:hideMark/>
          </w:tcPr>
          <w:p w14:paraId="771DD9C2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Default Value</w:t>
            </w:r>
          </w:p>
        </w:tc>
        <w:tc>
          <w:tcPr>
            <w:tcW w:w="0" w:type="auto"/>
            <w:hideMark/>
          </w:tcPr>
          <w:p w14:paraId="4F37E475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Description</w:t>
            </w:r>
          </w:p>
        </w:tc>
      </w:tr>
      <w:tr w:rsidR="00031D90" w:rsidRPr="00031D90" w14:paraId="3362D4FD" w14:textId="77777777" w:rsidTr="00031D90">
        <w:tc>
          <w:tcPr>
            <w:tcW w:w="0" w:type="auto"/>
            <w:hideMark/>
          </w:tcPr>
          <w:p w14:paraId="09C32132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id</w:t>
            </w:r>
          </w:p>
        </w:tc>
        <w:tc>
          <w:tcPr>
            <w:tcW w:w="0" w:type="auto"/>
            <w:hideMark/>
          </w:tcPr>
          <w:p w14:paraId="1DDD394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0" w:type="auto"/>
            <w:hideMark/>
          </w:tcPr>
          <w:p w14:paraId="4AEB48E3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3F57FC1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Auto Increment</w:t>
            </w:r>
          </w:p>
        </w:tc>
        <w:tc>
          <w:tcPr>
            <w:tcW w:w="0" w:type="auto"/>
            <w:hideMark/>
          </w:tcPr>
          <w:p w14:paraId="2D6FC19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Unique judge ID (Primary Key)</w:t>
            </w:r>
          </w:p>
        </w:tc>
      </w:tr>
      <w:tr w:rsidR="00031D90" w:rsidRPr="00031D90" w14:paraId="2D0F3138" w14:textId="77777777" w:rsidTr="00031D90">
        <w:tc>
          <w:tcPr>
            <w:tcW w:w="0" w:type="auto"/>
            <w:hideMark/>
          </w:tcPr>
          <w:p w14:paraId="7191AF8B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email</w:t>
            </w:r>
          </w:p>
        </w:tc>
        <w:tc>
          <w:tcPr>
            <w:tcW w:w="0" w:type="auto"/>
            <w:hideMark/>
          </w:tcPr>
          <w:p w14:paraId="7D086C31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472B8804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6C0DD0C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69103005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Judge email used for login</w:t>
            </w:r>
          </w:p>
        </w:tc>
      </w:tr>
      <w:tr w:rsidR="00031D90" w:rsidRPr="00031D90" w14:paraId="0937CB5C" w14:textId="77777777" w:rsidTr="00031D90">
        <w:tc>
          <w:tcPr>
            <w:tcW w:w="0" w:type="auto"/>
            <w:hideMark/>
          </w:tcPr>
          <w:p w14:paraId="3ADFFF6B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password</w:t>
            </w:r>
          </w:p>
        </w:tc>
        <w:tc>
          <w:tcPr>
            <w:tcW w:w="0" w:type="auto"/>
            <w:hideMark/>
          </w:tcPr>
          <w:p w14:paraId="3E56900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19E116F2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6B39FBAE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2A794423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Judge login password (should be hashed)</w:t>
            </w:r>
          </w:p>
        </w:tc>
      </w:tr>
    </w:tbl>
    <w:p w14:paraId="233C9D60" w14:textId="28582722" w:rsidR="00031D90" w:rsidRDefault="00031D90" w:rsidP="00506590">
      <w:pPr>
        <w:rPr>
          <w:rFonts w:ascii="Georgia" w:hAnsi="Georgia"/>
          <w:sz w:val="32"/>
          <w:szCs w:val="32"/>
        </w:rPr>
      </w:pPr>
    </w:p>
    <w:p w14:paraId="229EDB0C" w14:textId="77777777" w:rsidR="009A127B" w:rsidRDefault="009A127B" w:rsidP="00506590">
      <w:pPr>
        <w:rPr>
          <w:rFonts w:ascii="Georgia" w:hAnsi="Georgia"/>
          <w:sz w:val="32"/>
          <w:szCs w:val="32"/>
        </w:rPr>
      </w:pPr>
    </w:p>
    <w:p w14:paraId="745A5AE4" w14:textId="77777777" w:rsidR="009A127B" w:rsidRDefault="009A127B" w:rsidP="00506590">
      <w:pPr>
        <w:rPr>
          <w:rFonts w:ascii="Georgia" w:hAnsi="Georgia"/>
          <w:sz w:val="32"/>
          <w:szCs w:val="32"/>
        </w:rPr>
      </w:pPr>
    </w:p>
    <w:p w14:paraId="58E1FAB9" w14:textId="43462085" w:rsidR="00031D90" w:rsidRDefault="00031D90" w:rsidP="00506590">
      <w:pPr>
        <w:rPr>
          <w:rFonts w:ascii="Georgia" w:hAnsi="Georgia"/>
          <w:sz w:val="32"/>
          <w:szCs w:val="32"/>
        </w:rPr>
      </w:pPr>
      <w:proofErr w:type="spellStart"/>
      <w:proofErr w:type="gramStart"/>
      <w:r>
        <w:rPr>
          <w:rFonts w:ascii="Georgia" w:hAnsi="Georgia"/>
          <w:sz w:val="32"/>
          <w:szCs w:val="32"/>
        </w:rPr>
        <w:t>Table:Participant</w:t>
      </w:r>
      <w:proofErr w:type="spellEnd"/>
      <w:proofErr w:type="gram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736"/>
        <w:gridCol w:w="824"/>
        <w:gridCol w:w="1176"/>
        <w:gridCol w:w="1274"/>
        <w:gridCol w:w="4057"/>
      </w:tblGrid>
      <w:tr w:rsidR="00031D90" w:rsidRPr="00031D90" w14:paraId="48E09AD6" w14:textId="77777777" w:rsidTr="00031D90">
        <w:tc>
          <w:tcPr>
            <w:tcW w:w="0" w:type="auto"/>
            <w:hideMark/>
          </w:tcPr>
          <w:p w14:paraId="45ED10BF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Column Name</w:t>
            </w:r>
          </w:p>
        </w:tc>
        <w:tc>
          <w:tcPr>
            <w:tcW w:w="0" w:type="auto"/>
            <w:hideMark/>
          </w:tcPr>
          <w:p w14:paraId="32A8391F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Data Type</w:t>
            </w:r>
          </w:p>
        </w:tc>
        <w:tc>
          <w:tcPr>
            <w:tcW w:w="0" w:type="auto"/>
            <w:hideMark/>
          </w:tcPr>
          <w:p w14:paraId="7AA41A8C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Required</w:t>
            </w:r>
          </w:p>
        </w:tc>
        <w:tc>
          <w:tcPr>
            <w:tcW w:w="0" w:type="auto"/>
            <w:hideMark/>
          </w:tcPr>
          <w:p w14:paraId="049B6739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Default Value</w:t>
            </w:r>
          </w:p>
        </w:tc>
        <w:tc>
          <w:tcPr>
            <w:tcW w:w="4057" w:type="dxa"/>
            <w:hideMark/>
          </w:tcPr>
          <w:p w14:paraId="58D39AA5" w14:textId="77777777" w:rsidR="00031D90" w:rsidRPr="00031D90" w:rsidRDefault="00031D90" w:rsidP="00031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Description</w:t>
            </w:r>
          </w:p>
        </w:tc>
      </w:tr>
      <w:tr w:rsidR="00031D90" w:rsidRPr="00031D90" w14:paraId="37BFE454" w14:textId="77777777" w:rsidTr="00031D90">
        <w:tc>
          <w:tcPr>
            <w:tcW w:w="0" w:type="auto"/>
            <w:hideMark/>
          </w:tcPr>
          <w:p w14:paraId="6BA0D6FC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participant_id</w:t>
            </w:r>
            <w:proofErr w:type="spellEnd"/>
          </w:p>
        </w:tc>
        <w:tc>
          <w:tcPr>
            <w:tcW w:w="0" w:type="auto"/>
            <w:hideMark/>
          </w:tcPr>
          <w:p w14:paraId="14647A2F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0" w:type="auto"/>
            <w:hideMark/>
          </w:tcPr>
          <w:p w14:paraId="6DB021A2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1907256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Auto Increment</w:t>
            </w:r>
          </w:p>
        </w:tc>
        <w:tc>
          <w:tcPr>
            <w:tcW w:w="4057" w:type="dxa"/>
            <w:hideMark/>
          </w:tcPr>
          <w:p w14:paraId="4232F3C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Unique participant ID (Primary Key)</w:t>
            </w:r>
          </w:p>
        </w:tc>
      </w:tr>
      <w:tr w:rsidR="00031D90" w:rsidRPr="00031D90" w14:paraId="519A97D6" w14:textId="77777777" w:rsidTr="00031D90">
        <w:tc>
          <w:tcPr>
            <w:tcW w:w="0" w:type="auto"/>
            <w:hideMark/>
          </w:tcPr>
          <w:p w14:paraId="57A730B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hackathon_id</w:t>
            </w:r>
            <w:proofErr w:type="spellEnd"/>
          </w:p>
        </w:tc>
        <w:tc>
          <w:tcPr>
            <w:tcW w:w="0" w:type="auto"/>
            <w:hideMark/>
          </w:tcPr>
          <w:p w14:paraId="44050A9D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 (FK)</w:t>
            </w:r>
          </w:p>
        </w:tc>
        <w:tc>
          <w:tcPr>
            <w:tcW w:w="0" w:type="auto"/>
            <w:hideMark/>
          </w:tcPr>
          <w:p w14:paraId="107507F9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74BF9440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4057" w:type="dxa"/>
            <w:hideMark/>
          </w:tcPr>
          <w:p w14:paraId="74A74F50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References </w:t>
            </w:r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Hackathons.id</w:t>
            </w: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— hackathon in which participant is registered</w:t>
            </w:r>
          </w:p>
        </w:tc>
      </w:tr>
      <w:tr w:rsidR="00031D90" w:rsidRPr="00031D90" w14:paraId="2278CF2F" w14:textId="77777777" w:rsidTr="00031D90">
        <w:tc>
          <w:tcPr>
            <w:tcW w:w="0" w:type="auto"/>
            <w:hideMark/>
          </w:tcPr>
          <w:p w14:paraId="32BFDC9C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registration_id</w:t>
            </w:r>
            <w:proofErr w:type="spellEnd"/>
          </w:p>
        </w:tc>
        <w:tc>
          <w:tcPr>
            <w:tcW w:w="0" w:type="auto"/>
            <w:hideMark/>
          </w:tcPr>
          <w:p w14:paraId="057F2DC8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 (FK)</w:t>
            </w:r>
          </w:p>
        </w:tc>
        <w:tc>
          <w:tcPr>
            <w:tcW w:w="0" w:type="auto"/>
            <w:hideMark/>
          </w:tcPr>
          <w:p w14:paraId="7B0C14B7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1983A020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4057" w:type="dxa"/>
            <w:hideMark/>
          </w:tcPr>
          <w:p w14:paraId="69A2B7FA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References </w:t>
            </w: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Registration.registraionId</w:t>
            </w:r>
            <w:proofErr w:type="spell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— registration details of participant</w:t>
            </w:r>
          </w:p>
        </w:tc>
      </w:tr>
      <w:tr w:rsidR="00031D90" w:rsidRPr="00031D90" w14:paraId="42B48302" w14:textId="77777777" w:rsidTr="00031D90">
        <w:tc>
          <w:tcPr>
            <w:tcW w:w="0" w:type="auto"/>
            <w:hideMark/>
          </w:tcPr>
          <w:p w14:paraId="0FB0FDFE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lastRenderedPageBreak/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140CAA6E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 (FK)</w:t>
            </w:r>
          </w:p>
        </w:tc>
        <w:tc>
          <w:tcPr>
            <w:tcW w:w="0" w:type="auto"/>
            <w:hideMark/>
          </w:tcPr>
          <w:p w14:paraId="44F2F76E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380B1D04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4057" w:type="dxa"/>
            <w:hideMark/>
          </w:tcPr>
          <w:p w14:paraId="1D64E511" w14:textId="77777777" w:rsidR="00031D90" w:rsidRPr="00031D90" w:rsidRDefault="00031D90" w:rsidP="00031D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References </w:t>
            </w:r>
            <w:proofErr w:type="spellStart"/>
            <w:r w:rsidRPr="0003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Teams.team_id</w:t>
            </w:r>
            <w:proofErr w:type="spellEnd"/>
            <w:r w:rsidRPr="00031D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— team to which participant belongs (optional)</w:t>
            </w:r>
          </w:p>
        </w:tc>
      </w:tr>
    </w:tbl>
    <w:p w14:paraId="2095E054" w14:textId="77777777" w:rsidR="00031D90" w:rsidRPr="00012DCF" w:rsidRDefault="00031D90" w:rsidP="00506590">
      <w:pPr>
        <w:rPr>
          <w:rFonts w:ascii="Georgia" w:hAnsi="Georgia"/>
          <w:sz w:val="32"/>
          <w:szCs w:val="32"/>
        </w:rPr>
      </w:pPr>
    </w:p>
    <w:p w14:paraId="2EDEA5B6" w14:textId="77777777" w:rsidR="009A127B" w:rsidRDefault="009A127B" w:rsidP="00031D90">
      <w:pPr>
        <w:ind w:left="720"/>
        <w:rPr>
          <w:rFonts w:ascii="Georgia" w:hAnsi="Georgia"/>
          <w:sz w:val="32"/>
          <w:szCs w:val="32"/>
        </w:rPr>
      </w:pPr>
    </w:p>
    <w:p w14:paraId="301CF0EF" w14:textId="77777777" w:rsidR="009A127B" w:rsidRDefault="009A127B" w:rsidP="00031D90">
      <w:pPr>
        <w:ind w:left="720"/>
        <w:rPr>
          <w:rFonts w:ascii="Georgia" w:hAnsi="Georgia"/>
          <w:sz w:val="32"/>
          <w:szCs w:val="32"/>
        </w:rPr>
      </w:pPr>
    </w:p>
    <w:p w14:paraId="6757B02E" w14:textId="77777777" w:rsidR="009A127B" w:rsidRDefault="009A127B" w:rsidP="00031D90">
      <w:pPr>
        <w:ind w:left="720"/>
        <w:rPr>
          <w:rFonts w:ascii="Georgia" w:hAnsi="Georgia"/>
          <w:sz w:val="32"/>
          <w:szCs w:val="32"/>
        </w:rPr>
      </w:pPr>
    </w:p>
    <w:p w14:paraId="1389E386" w14:textId="77777777" w:rsidR="009A127B" w:rsidRDefault="009A127B" w:rsidP="00031D90">
      <w:pPr>
        <w:ind w:left="720"/>
        <w:rPr>
          <w:rFonts w:ascii="Georgia" w:hAnsi="Georgia"/>
          <w:sz w:val="32"/>
          <w:szCs w:val="32"/>
        </w:rPr>
      </w:pPr>
    </w:p>
    <w:p w14:paraId="543256F4" w14:textId="77777777" w:rsidR="009A127B" w:rsidRDefault="009A127B" w:rsidP="00031D90">
      <w:pPr>
        <w:ind w:left="720"/>
        <w:rPr>
          <w:rFonts w:ascii="Georgia" w:hAnsi="Georgia"/>
          <w:sz w:val="32"/>
          <w:szCs w:val="32"/>
        </w:rPr>
      </w:pPr>
    </w:p>
    <w:p w14:paraId="568B9420" w14:textId="2BEA3CFC" w:rsidR="00031D90" w:rsidRDefault="00031D90" w:rsidP="00031D90">
      <w:pPr>
        <w:ind w:left="72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Table:</w:t>
      </w:r>
      <w:r w:rsidRPr="00031D90">
        <w:rPr>
          <w:rFonts w:ascii="Georgia" w:hAnsi="Georgia"/>
          <w:sz w:val="32"/>
          <w:szCs w:val="32"/>
        </w:rPr>
        <w:t xml:space="preserve"> </w:t>
      </w:r>
      <w:r>
        <w:rPr>
          <w:rFonts w:ascii="Georgia" w:hAnsi="Georgia"/>
          <w:sz w:val="32"/>
          <w:szCs w:val="32"/>
        </w:rPr>
        <w:t>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910"/>
        <w:gridCol w:w="1176"/>
        <w:gridCol w:w="1289"/>
        <w:gridCol w:w="2519"/>
      </w:tblGrid>
      <w:tr w:rsidR="00412D67" w:rsidRPr="00412D67" w14:paraId="5854422C" w14:textId="77777777" w:rsidTr="00412D67">
        <w:tc>
          <w:tcPr>
            <w:tcW w:w="0" w:type="auto"/>
            <w:hideMark/>
          </w:tcPr>
          <w:p w14:paraId="0CA95786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Column Name</w:t>
            </w:r>
          </w:p>
        </w:tc>
        <w:tc>
          <w:tcPr>
            <w:tcW w:w="0" w:type="auto"/>
            <w:hideMark/>
          </w:tcPr>
          <w:p w14:paraId="578F66FA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Data Type</w:t>
            </w:r>
          </w:p>
        </w:tc>
        <w:tc>
          <w:tcPr>
            <w:tcW w:w="0" w:type="auto"/>
            <w:hideMark/>
          </w:tcPr>
          <w:p w14:paraId="336E609C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Required</w:t>
            </w:r>
          </w:p>
        </w:tc>
        <w:tc>
          <w:tcPr>
            <w:tcW w:w="0" w:type="auto"/>
            <w:hideMark/>
          </w:tcPr>
          <w:p w14:paraId="2C7D07B5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Default Value</w:t>
            </w:r>
          </w:p>
        </w:tc>
        <w:tc>
          <w:tcPr>
            <w:tcW w:w="0" w:type="auto"/>
            <w:hideMark/>
          </w:tcPr>
          <w:p w14:paraId="539D65B9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Description</w:t>
            </w:r>
          </w:p>
        </w:tc>
      </w:tr>
      <w:tr w:rsidR="00412D67" w:rsidRPr="00412D67" w14:paraId="288CA98F" w14:textId="77777777" w:rsidTr="00412D67">
        <w:tc>
          <w:tcPr>
            <w:tcW w:w="0" w:type="auto"/>
            <w:hideMark/>
          </w:tcPr>
          <w:p w14:paraId="337B7544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registration_id</w:t>
            </w:r>
            <w:proofErr w:type="spellEnd"/>
          </w:p>
        </w:tc>
        <w:tc>
          <w:tcPr>
            <w:tcW w:w="0" w:type="auto"/>
            <w:hideMark/>
          </w:tcPr>
          <w:p w14:paraId="224E7F08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0" w:type="auto"/>
            <w:hideMark/>
          </w:tcPr>
          <w:p w14:paraId="386C1AC4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264BA846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Auto Increment</w:t>
            </w:r>
          </w:p>
        </w:tc>
        <w:tc>
          <w:tcPr>
            <w:tcW w:w="0" w:type="auto"/>
            <w:hideMark/>
          </w:tcPr>
          <w:p w14:paraId="3F833B74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Unique registration ID (Primary Key)</w:t>
            </w:r>
          </w:p>
        </w:tc>
      </w:tr>
      <w:tr w:rsidR="00412D67" w:rsidRPr="00412D67" w14:paraId="225867D3" w14:textId="77777777" w:rsidTr="00412D67">
        <w:tc>
          <w:tcPr>
            <w:tcW w:w="0" w:type="auto"/>
            <w:hideMark/>
          </w:tcPr>
          <w:p w14:paraId="37519350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leader_name</w:t>
            </w:r>
            <w:proofErr w:type="spellEnd"/>
          </w:p>
        </w:tc>
        <w:tc>
          <w:tcPr>
            <w:tcW w:w="0" w:type="auto"/>
            <w:hideMark/>
          </w:tcPr>
          <w:p w14:paraId="4F8D3F06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78B7B6A6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3AE6E69B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47299C27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Team leader’s full name</w:t>
            </w:r>
          </w:p>
        </w:tc>
      </w:tr>
      <w:tr w:rsidR="00412D67" w:rsidRPr="00412D67" w14:paraId="3D7E2AAD" w14:textId="77777777" w:rsidTr="00412D67">
        <w:tc>
          <w:tcPr>
            <w:tcW w:w="0" w:type="auto"/>
            <w:hideMark/>
          </w:tcPr>
          <w:p w14:paraId="3493D375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email</w:t>
            </w:r>
          </w:p>
        </w:tc>
        <w:tc>
          <w:tcPr>
            <w:tcW w:w="0" w:type="auto"/>
            <w:hideMark/>
          </w:tcPr>
          <w:p w14:paraId="2624061F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4F0BAC33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0DDA11AC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01E4B19B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Leader’s email (must be valid format)</w:t>
            </w:r>
          </w:p>
        </w:tc>
      </w:tr>
      <w:tr w:rsidR="00412D67" w:rsidRPr="00412D67" w14:paraId="07CBFAF4" w14:textId="77777777" w:rsidTr="00412D67">
        <w:tc>
          <w:tcPr>
            <w:tcW w:w="0" w:type="auto"/>
            <w:hideMark/>
          </w:tcPr>
          <w:p w14:paraId="2C37FE80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password</w:t>
            </w:r>
          </w:p>
        </w:tc>
        <w:tc>
          <w:tcPr>
            <w:tcW w:w="0" w:type="auto"/>
            <w:hideMark/>
          </w:tcPr>
          <w:p w14:paraId="7B2B4233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4597863A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610547E5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22A3FA74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Password for login (should be hashed)</w:t>
            </w:r>
          </w:p>
        </w:tc>
      </w:tr>
      <w:tr w:rsidR="00412D67" w:rsidRPr="00412D67" w14:paraId="62EF8E65" w14:textId="77777777" w:rsidTr="00412D67">
        <w:tc>
          <w:tcPr>
            <w:tcW w:w="0" w:type="auto"/>
            <w:hideMark/>
          </w:tcPr>
          <w:p w14:paraId="376708B4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city</w:t>
            </w:r>
          </w:p>
        </w:tc>
        <w:tc>
          <w:tcPr>
            <w:tcW w:w="0" w:type="auto"/>
            <w:hideMark/>
          </w:tcPr>
          <w:p w14:paraId="06C5C5B9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6C3F05FF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48D605E4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55ACD837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City of the registering user</w:t>
            </w:r>
          </w:p>
        </w:tc>
      </w:tr>
      <w:tr w:rsidR="00412D67" w:rsidRPr="00412D67" w14:paraId="67A270D1" w14:textId="77777777" w:rsidTr="00412D67">
        <w:tc>
          <w:tcPr>
            <w:tcW w:w="0" w:type="auto"/>
            <w:hideMark/>
          </w:tcPr>
          <w:p w14:paraId="1B369F6C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course</w:t>
            </w:r>
          </w:p>
        </w:tc>
        <w:tc>
          <w:tcPr>
            <w:tcW w:w="0" w:type="auto"/>
            <w:hideMark/>
          </w:tcPr>
          <w:p w14:paraId="198EA6D6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10A326DA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5E163B21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15E75B33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Course/stream of the user</w:t>
            </w:r>
          </w:p>
        </w:tc>
      </w:tr>
      <w:tr w:rsidR="00412D67" w:rsidRPr="00412D67" w14:paraId="09833BA8" w14:textId="77777777" w:rsidTr="00412D67">
        <w:tc>
          <w:tcPr>
            <w:tcW w:w="0" w:type="auto"/>
            <w:hideMark/>
          </w:tcPr>
          <w:p w14:paraId="5DCEF218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status</w:t>
            </w:r>
          </w:p>
        </w:tc>
        <w:tc>
          <w:tcPr>
            <w:tcW w:w="0" w:type="auto"/>
            <w:hideMark/>
          </w:tcPr>
          <w:p w14:paraId="672A5955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5EB2112E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704A02DA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625C49AC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Registration status (e.g., Active/Pending)</w:t>
            </w:r>
          </w:p>
        </w:tc>
      </w:tr>
      <w:tr w:rsidR="00412D67" w:rsidRPr="00412D67" w14:paraId="52CB7F1B" w14:textId="77777777" w:rsidTr="00412D67">
        <w:tc>
          <w:tcPr>
            <w:tcW w:w="0" w:type="auto"/>
            <w:hideMark/>
          </w:tcPr>
          <w:p w14:paraId="0A944C4A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teams</w:t>
            </w:r>
          </w:p>
        </w:tc>
        <w:tc>
          <w:tcPr>
            <w:tcW w:w="0" w:type="auto"/>
            <w:hideMark/>
          </w:tcPr>
          <w:p w14:paraId="763F6575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— (Relation)</w:t>
            </w:r>
          </w:p>
        </w:tc>
        <w:tc>
          <w:tcPr>
            <w:tcW w:w="0" w:type="auto"/>
            <w:hideMark/>
          </w:tcPr>
          <w:p w14:paraId="79242AA4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7B84E091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33A818C8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One-to-Many → List of teams created by this registration</w:t>
            </w:r>
          </w:p>
        </w:tc>
      </w:tr>
    </w:tbl>
    <w:p w14:paraId="6BF27944" w14:textId="0A4AFE91" w:rsidR="008B39AA" w:rsidRDefault="008B39AA" w:rsidP="00412D67">
      <w:pPr>
        <w:rPr>
          <w:rFonts w:ascii="Georgia" w:hAnsi="Georgia"/>
          <w:sz w:val="32"/>
          <w:szCs w:val="32"/>
        </w:rPr>
      </w:pPr>
    </w:p>
    <w:p w14:paraId="7A14BA24" w14:textId="0AD0CC8D" w:rsidR="00412D67" w:rsidRDefault="00412D67" w:rsidP="00412D67">
      <w:pPr>
        <w:rPr>
          <w:rFonts w:ascii="Georgia" w:hAnsi="Georgia"/>
          <w:sz w:val="32"/>
          <w:szCs w:val="32"/>
        </w:rPr>
      </w:pPr>
      <w:proofErr w:type="spellStart"/>
      <w:proofErr w:type="gramStart"/>
      <w:r>
        <w:rPr>
          <w:rFonts w:ascii="Georgia" w:hAnsi="Georgia"/>
          <w:sz w:val="32"/>
          <w:szCs w:val="32"/>
        </w:rPr>
        <w:t>Table:TeamMemberDetail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1910"/>
        <w:gridCol w:w="1176"/>
        <w:gridCol w:w="1257"/>
        <w:gridCol w:w="2538"/>
      </w:tblGrid>
      <w:tr w:rsidR="00412D67" w:rsidRPr="00412D67" w14:paraId="1537410D" w14:textId="77777777" w:rsidTr="00437912">
        <w:tc>
          <w:tcPr>
            <w:tcW w:w="0" w:type="auto"/>
            <w:hideMark/>
          </w:tcPr>
          <w:p w14:paraId="2B5C3058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Column Name</w:t>
            </w:r>
          </w:p>
        </w:tc>
        <w:tc>
          <w:tcPr>
            <w:tcW w:w="0" w:type="auto"/>
            <w:hideMark/>
          </w:tcPr>
          <w:p w14:paraId="0AB75C71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Data Type</w:t>
            </w:r>
          </w:p>
        </w:tc>
        <w:tc>
          <w:tcPr>
            <w:tcW w:w="0" w:type="auto"/>
            <w:hideMark/>
          </w:tcPr>
          <w:p w14:paraId="3761FE91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Required</w:t>
            </w:r>
          </w:p>
        </w:tc>
        <w:tc>
          <w:tcPr>
            <w:tcW w:w="0" w:type="auto"/>
            <w:hideMark/>
          </w:tcPr>
          <w:p w14:paraId="456FDE43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Default Value</w:t>
            </w:r>
          </w:p>
        </w:tc>
        <w:tc>
          <w:tcPr>
            <w:tcW w:w="0" w:type="auto"/>
            <w:hideMark/>
          </w:tcPr>
          <w:p w14:paraId="6FAE8528" w14:textId="77777777" w:rsidR="00412D67" w:rsidRPr="00412D67" w:rsidRDefault="00412D67" w:rsidP="00412D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Description</w:t>
            </w:r>
          </w:p>
        </w:tc>
      </w:tr>
      <w:tr w:rsidR="00412D67" w:rsidRPr="00412D67" w14:paraId="7831B63C" w14:textId="77777777" w:rsidTr="00437912">
        <w:tc>
          <w:tcPr>
            <w:tcW w:w="0" w:type="auto"/>
            <w:hideMark/>
          </w:tcPr>
          <w:p w14:paraId="03C74A65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member_id</w:t>
            </w:r>
            <w:proofErr w:type="spellEnd"/>
          </w:p>
        </w:tc>
        <w:tc>
          <w:tcPr>
            <w:tcW w:w="0" w:type="auto"/>
            <w:hideMark/>
          </w:tcPr>
          <w:p w14:paraId="0F7DC0CA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0" w:type="auto"/>
            <w:hideMark/>
          </w:tcPr>
          <w:p w14:paraId="6659AC6B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19387711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Auto Increment</w:t>
            </w:r>
          </w:p>
        </w:tc>
        <w:tc>
          <w:tcPr>
            <w:tcW w:w="0" w:type="auto"/>
            <w:hideMark/>
          </w:tcPr>
          <w:p w14:paraId="263C73C3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Unique team member ID (Primary Key)</w:t>
            </w:r>
          </w:p>
        </w:tc>
      </w:tr>
      <w:tr w:rsidR="00412D67" w:rsidRPr="00412D67" w14:paraId="463E788C" w14:textId="77777777" w:rsidTr="00437912">
        <w:tc>
          <w:tcPr>
            <w:tcW w:w="0" w:type="auto"/>
            <w:hideMark/>
          </w:tcPr>
          <w:p w14:paraId="2629170E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lastRenderedPageBreak/>
              <w:t>member_name</w:t>
            </w:r>
            <w:proofErr w:type="spellEnd"/>
          </w:p>
        </w:tc>
        <w:tc>
          <w:tcPr>
            <w:tcW w:w="0" w:type="auto"/>
            <w:hideMark/>
          </w:tcPr>
          <w:p w14:paraId="11664649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100)</w:t>
            </w:r>
          </w:p>
        </w:tc>
        <w:tc>
          <w:tcPr>
            <w:tcW w:w="0" w:type="auto"/>
            <w:hideMark/>
          </w:tcPr>
          <w:p w14:paraId="1BA31BF7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5B74841B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1FFCF48D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Full name of the team member</w:t>
            </w:r>
          </w:p>
        </w:tc>
      </w:tr>
      <w:tr w:rsidR="00412D67" w:rsidRPr="00412D67" w14:paraId="2CD3C16B" w14:textId="77777777" w:rsidTr="00437912">
        <w:tc>
          <w:tcPr>
            <w:tcW w:w="0" w:type="auto"/>
            <w:hideMark/>
          </w:tcPr>
          <w:p w14:paraId="65A37CF5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course</w:t>
            </w:r>
          </w:p>
        </w:tc>
        <w:tc>
          <w:tcPr>
            <w:tcW w:w="0" w:type="auto"/>
            <w:hideMark/>
          </w:tcPr>
          <w:p w14:paraId="4BFDA4A3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100)</w:t>
            </w:r>
          </w:p>
        </w:tc>
        <w:tc>
          <w:tcPr>
            <w:tcW w:w="0" w:type="auto"/>
            <w:hideMark/>
          </w:tcPr>
          <w:p w14:paraId="5CA1CEB0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46832F19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31B2A0E8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Course/stream of the team member</w:t>
            </w:r>
          </w:p>
        </w:tc>
      </w:tr>
      <w:tr w:rsidR="00412D67" w:rsidRPr="00412D67" w14:paraId="38A5D012" w14:textId="77777777" w:rsidTr="00437912">
        <w:tc>
          <w:tcPr>
            <w:tcW w:w="0" w:type="auto"/>
            <w:hideMark/>
          </w:tcPr>
          <w:p w14:paraId="52AFF73E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city</w:t>
            </w:r>
          </w:p>
        </w:tc>
        <w:tc>
          <w:tcPr>
            <w:tcW w:w="0" w:type="auto"/>
            <w:hideMark/>
          </w:tcPr>
          <w:p w14:paraId="43ACE967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100)</w:t>
            </w:r>
          </w:p>
        </w:tc>
        <w:tc>
          <w:tcPr>
            <w:tcW w:w="0" w:type="auto"/>
            <w:hideMark/>
          </w:tcPr>
          <w:p w14:paraId="5B82F320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49B6033E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66A73B96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City of the team member</w:t>
            </w:r>
          </w:p>
        </w:tc>
      </w:tr>
      <w:tr w:rsidR="00412D67" w:rsidRPr="00412D67" w14:paraId="55A8C5CE" w14:textId="77777777" w:rsidTr="00437912">
        <w:tc>
          <w:tcPr>
            <w:tcW w:w="0" w:type="auto"/>
            <w:hideMark/>
          </w:tcPr>
          <w:p w14:paraId="4C2C0F91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email</w:t>
            </w:r>
          </w:p>
        </w:tc>
        <w:tc>
          <w:tcPr>
            <w:tcW w:w="0" w:type="auto"/>
            <w:hideMark/>
          </w:tcPr>
          <w:p w14:paraId="515DFD06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100)</w:t>
            </w:r>
          </w:p>
        </w:tc>
        <w:tc>
          <w:tcPr>
            <w:tcW w:w="0" w:type="auto"/>
            <w:hideMark/>
          </w:tcPr>
          <w:p w14:paraId="1DC0B6BC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052EFED3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76F2A4CA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Email address of the team member</w:t>
            </w:r>
          </w:p>
        </w:tc>
      </w:tr>
      <w:tr w:rsidR="00412D67" w:rsidRPr="00412D67" w14:paraId="28084207" w14:textId="77777777" w:rsidTr="00437912">
        <w:tc>
          <w:tcPr>
            <w:tcW w:w="0" w:type="auto"/>
            <w:hideMark/>
          </w:tcPr>
          <w:p w14:paraId="46B94362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status</w:t>
            </w:r>
          </w:p>
        </w:tc>
        <w:tc>
          <w:tcPr>
            <w:tcW w:w="0" w:type="auto"/>
            <w:hideMark/>
          </w:tcPr>
          <w:p w14:paraId="4C5ACE62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100)</w:t>
            </w:r>
          </w:p>
        </w:tc>
        <w:tc>
          <w:tcPr>
            <w:tcW w:w="0" w:type="auto"/>
            <w:hideMark/>
          </w:tcPr>
          <w:p w14:paraId="52AC5FE4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39E782F3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019764F2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Member status (e.g., active, pending)</w:t>
            </w:r>
          </w:p>
        </w:tc>
      </w:tr>
      <w:tr w:rsidR="00412D67" w:rsidRPr="00412D67" w14:paraId="4B80CCBE" w14:textId="77777777" w:rsidTr="00437912">
        <w:tc>
          <w:tcPr>
            <w:tcW w:w="0" w:type="auto"/>
            <w:hideMark/>
          </w:tcPr>
          <w:p w14:paraId="5FD9BD2A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3F3AE98F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 (FK)</w:t>
            </w:r>
          </w:p>
        </w:tc>
        <w:tc>
          <w:tcPr>
            <w:tcW w:w="0" w:type="auto"/>
            <w:hideMark/>
          </w:tcPr>
          <w:p w14:paraId="521EE751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069CFC80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4F8F6775" w14:textId="77777777" w:rsidR="00412D67" w:rsidRPr="00412D67" w:rsidRDefault="00412D67" w:rsidP="00412D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References </w:t>
            </w:r>
            <w:proofErr w:type="spellStart"/>
            <w:r w:rsidRPr="00412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Teams.team_id</w:t>
            </w:r>
            <w:proofErr w:type="spellEnd"/>
            <w:r w:rsidRPr="00412D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, indicates which team this member belongs to</w:t>
            </w:r>
          </w:p>
        </w:tc>
      </w:tr>
    </w:tbl>
    <w:p w14:paraId="0743FE1D" w14:textId="77777777" w:rsidR="00412D67" w:rsidRDefault="00412D67" w:rsidP="00412D67">
      <w:pPr>
        <w:rPr>
          <w:rFonts w:ascii="Georgia" w:hAnsi="Georgia"/>
          <w:sz w:val="32"/>
          <w:szCs w:val="32"/>
        </w:rPr>
      </w:pPr>
    </w:p>
    <w:p w14:paraId="7A3AF752" w14:textId="5C2A516E" w:rsidR="00412D67" w:rsidRDefault="00412D67" w:rsidP="00412D67">
      <w:pPr>
        <w:rPr>
          <w:rFonts w:ascii="Georgia" w:hAnsi="Georgia"/>
          <w:sz w:val="32"/>
          <w:szCs w:val="32"/>
        </w:rPr>
      </w:pPr>
      <w:proofErr w:type="spellStart"/>
      <w:proofErr w:type="gramStart"/>
      <w:r>
        <w:rPr>
          <w:rFonts w:ascii="Georgia" w:hAnsi="Georgia"/>
          <w:sz w:val="32"/>
          <w:szCs w:val="32"/>
        </w:rPr>
        <w:t>Table:Teams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9"/>
        <w:gridCol w:w="1660"/>
        <w:gridCol w:w="1034"/>
        <w:gridCol w:w="1045"/>
        <w:gridCol w:w="2642"/>
      </w:tblGrid>
      <w:tr w:rsidR="00437912" w:rsidRPr="00437912" w14:paraId="65361F79" w14:textId="77777777" w:rsidTr="00437912">
        <w:tc>
          <w:tcPr>
            <w:tcW w:w="0" w:type="auto"/>
            <w:hideMark/>
          </w:tcPr>
          <w:p w14:paraId="4B962BCD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Column Name</w:t>
            </w:r>
          </w:p>
        </w:tc>
        <w:tc>
          <w:tcPr>
            <w:tcW w:w="0" w:type="auto"/>
            <w:hideMark/>
          </w:tcPr>
          <w:p w14:paraId="5B1B447E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Data Type</w:t>
            </w:r>
          </w:p>
        </w:tc>
        <w:tc>
          <w:tcPr>
            <w:tcW w:w="0" w:type="auto"/>
            <w:hideMark/>
          </w:tcPr>
          <w:p w14:paraId="401F7AA1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Required</w:t>
            </w:r>
          </w:p>
        </w:tc>
        <w:tc>
          <w:tcPr>
            <w:tcW w:w="0" w:type="auto"/>
            <w:hideMark/>
          </w:tcPr>
          <w:p w14:paraId="12B038B3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Default Value</w:t>
            </w:r>
          </w:p>
        </w:tc>
        <w:tc>
          <w:tcPr>
            <w:tcW w:w="0" w:type="auto"/>
            <w:hideMark/>
          </w:tcPr>
          <w:p w14:paraId="0D7BE613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Description</w:t>
            </w:r>
          </w:p>
        </w:tc>
      </w:tr>
      <w:tr w:rsidR="00437912" w:rsidRPr="00437912" w14:paraId="35727639" w14:textId="77777777" w:rsidTr="00437912">
        <w:tc>
          <w:tcPr>
            <w:tcW w:w="0" w:type="auto"/>
            <w:hideMark/>
          </w:tcPr>
          <w:p w14:paraId="6862441D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1CDC009A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0" w:type="auto"/>
            <w:hideMark/>
          </w:tcPr>
          <w:p w14:paraId="3F0FD548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5D7613FB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Auto Increment</w:t>
            </w:r>
          </w:p>
        </w:tc>
        <w:tc>
          <w:tcPr>
            <w:tcW w:w="0" w:type="auto"/>
            <w:hideMark/>
          </w:tcPr>
          <w:p w14:paraId="15E96272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Unique team ID (Primary Key)</w:t>
            </w:r>
          </w:p>
        </w:tc>
      </w:tr>
      <w:tr w:rsidR="00437912" w:rsidRPr="00437912" w14:paraId="2E2694CC" w14:textId="77777777" w:rsidTr="00437912">
        <w:tc>
          <w:tcPr>
            <w:tcW w:w="0" w:type="auto"/>
            <w:hideMark/>
          </w:tcPr>
          <w:p w14:paraId="032E3523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team_name</w:t>
            </w:r>
            <w:proofErr w:type="spellEnd"/>
          </w:p>
        </w:tc>
        <w:tc>
          <w:tcPr>
            <w:tcW w:w="0" w:type="auto"/>
            <w:hideMark/>
          </w:tcPr>
          <w:p w14:paraId="1EB93DAF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100)</w:t>
            </w:r>
          </w:p>
        </w:tc>
        <w:tc>
          <w:tcPr>
            <w:tcW w:w="0" w:type="auto"/>
            <w:hideMark/>
          </w:tcPr>
          <w:p w14:paraId="43801E5F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2519EB0B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</w:t>
            </w:r>
          </w:p>
        </w:tc>
        <w:tc>
          <w:tcPr>
            <w:tcW w:w="0" w:type="auto"/>
            <w:hideMark/>
          </w:tcPr>
          <w:p w14:paraId="6E5AD83D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Name of the team (2–100 characters)</w:t>
            </w:r>
          </w:p>
        </w:tc>
      </w:tr>
      <w:tr w:rsidR="00437912" w:rsidRPr="00437912" w14:paraId="6691938A" w14:textId="77777777" w:rsidTr="00437912">
        <w:tc>
          <w:tcPr>
            <w:tcW w:w="0" w:type="auto"/>
            <w:hideMark/>
          </w:tcPr>
          <w:p w14:paraId="19271AAC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team_size</w:t>
            </w:r>
            <w:proofErr w:type="spellEnd"/>
          </w:p>
        </w:tc>
        <w:tc>
          <w:tcPr>
            <w:tcW w:w="0" w:type="auto"/>
            <w:hideMark/>
          </w:tcPr>
          <w:p w14:paraId="0C36F3AE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0" w:type="auto"/>
            <w:hideMark/>
          </w:tcPr>
          <w:p w14:paraId="332F20B8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320709C3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Minimum 1</w:t>
            </w:r>
          </w:p>
        </w:tc>
        <w:tc>
          <w:tcPr>
            <w:tcW w:w="0" w:type="auto"/>
            <w:hideMark/>
          </w:tcPr>
          <w:p w14:paraId="530E4C4A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Number of members in the team</w:t>
            </w:r>
          </w:p>
        </w:tc>
      </w:tr>
      <w:tr w:rsidR="00437912" w:rsidRPr="00437912" w14:paraId="3ADD645E" w14:textId="77777777" w:rsidTr="00437912">
        <w:tc>
          <w:tcPr>
            <w:tcW w:w="0" w:type="auto"/>
            <w:hideMark/>
          </w:tcPr>
          <w:p w14:paraId="79D5FB1B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timeDate</w:t>
            </w:r>
            <w:proofErr w:type="spellEnd"/>
          </w:p>
        </w:tc>
        <w:tc>
          <w:tcPr>
            <w:tcW w:w="0" w:type="auto"/>
            <w:hideMark/>
          </w:tcPr>
          <w:p w14:paraId="210F432E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DATETIME</w:t>
            </w:r>
          </w:p>
        </w:tc>
        <w:tc>
          <w:tcPr>
            <w:tcW w:w="0" w:type="auto"/>
            <w:hideMark/>
          </w:tcPr>
          <w:p w14:paraId="619105AA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13932F51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108AE0C3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Team creation date &amp; time</w:t>
            </w:r>
          </w:p>
        </w:tc>
      </w:tr>
      <w:tr w:rsidR="00437912" w:rsidRPr="00437912" w14:paraId="408B3DBD" w14:textId="77777777" w:rsidTr="00437912">
        <w:tc>
          <w:tcPr>
            <w:tcW w:w="0" w:type="auto"/>
            <w:hideMark/>
          </w:tcPr>
          <w:p w14:paraId="5A604795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driveLink</w:t>
            </w:r>
            <w:proofErr w:type="spellEnd"/>
          </w:p>
        </w:tc>
        <w:tc>
          <w:tcPr>
            <w:tcW w:w="0" w:type="auto"/>
            <w:hideMark/>
          </w:tcPr>
          <w:p w14:paraId="3AA70C60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35929245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53024146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188EFCF7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Drive link containing team project files</w:t>
            </w:r>
          </w:p>
        </w:tc>
      </w:tr>
      <w:tr w:rsidR="00437912" w:rsidRPr="00437912" w14:paraId="2DA5DD39" w14:textId="77777777" w:rsidTr="00437912">
        <w:tc>
          <w:tcPr>
            <w:tcW w:w="0" w:type="auto"/>
            <w:hideMark/>
          </w:tcPr>
          <w:p w14:paraId="38CC435E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collageUnivercityName</w:t>
            </w:r>
            <w:proofErr w:type="spellEnd"/>
          </w:p>
        </w:tc>
        <w:tc>
          <w:tcPr>
            <w:tcW w:w="0" w:type="auto"/>
            <w:hideMark/>
          </w:tcPr>
          <w:p w14:paraId="0F414079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100)</w:t>
            </w:r>
          </w:p>
        </w:tc>
        <w:tc>
          <w:tcPr>
            <w:tcW w:w="0" w:type="auto"/>
            <w:hideMark/>
          </w:tcPr>
          <w:p w14:paraId="555314D5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6F531607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618104E6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College/University name of the team</w:t>
            </w:r>
          </w:p>
        </w:tc>
      </w:tr>
      <w:tr w:rsidR="00437912" w:rsidRPr="00437912" w14:paraId="3EA5103A" w14:textId="77777777" w:rsidTr="00437912">
        <w:tc>
          <w:tcPr>
            <w:tcW w:w="0" w:type="auto"/>
            <w:hideMark/>
          </w:tcPr>
          <w:p w14:paraId="4F249C3D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registration_id</w:t>
            </w:r>
            <w:proofErr w:type="spellEnd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 xml:space="preserve"> (owner)</w:t>
            </w:r>
          </w:p>
        </w:tc>
        <w:tc>
          <w:tcPr>
            <w:tcW w:w="0" w:type="auto"/>
            <w:hideMark/>
          </w:tcPr>
          <w:p w14:paraId="4A8AA368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 (FK)</w:t>
            </w:r>
          </w:p>
        </w:tc>
        <w:tc>
          <w:tcPr>
            <w:tcW w:w="0" w:type="auto"/>
            <w:hideMark/>
          </w:tcPr>
          <w:p w14:paraId="43AB9F0D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2A01A07F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1B76FBC2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References </w:t>
            </w: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Registration.registration_id</w:t>
            </w:r>
            <w:proofErr w:type="spellEnd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(team owner)</w:t>
            </w:r>
          </w:p>
        </w:tc>
      </w:tr>
      <w:tr w:rsidR="00437912" w:rsidRPr="00437912" w14:paraId="053D4C2C" w14:textId="77777777" w:rsidTr="00437912">
        <w:tc>
          <w:tcPr>
            <w:tcW w:w="0" w:type="auto"/>
            <w:hideMark/>
          </w:tcPr>
          <w:p w14:paraId="5D6C573D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teamMemberName</w:t>
            </w:r>
            <w:proofErr w:type="spellEnd"/>
          </w:p>
        </w:tc>
        <w:tc>
          <w:tcPr>
            <w:tcW w:w="0" w:type="auto"/>
            <w:hideMark/>
          </w:tcPr>
          <w:p w14:paraId="205B94A8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— (Relation)</w:t>
            </w:r>
          </w:p>
        </w:tc>
        <w:tc>
          <w:tcPr>
            <w:tcW w:w="0" w:type="auto"/>
            <w:hideMark/>
          </w:tcPr>
          <w:p w14:paraId="7462AE2B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08C0B038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63350CEA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One-to-Many → </w:t>
            </w:r>
            <w:proofErr w:type="spellStart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TeamMemberDetail</w:t>
            </w:r>
            <w:proofErr w:type="spellEnd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entries</w:t>
            </w:r>
          </w:p>
        </w:tc>
      </w:tr>
    </w:tbl>
    <w:p w14:paraId="5E82E0C5" w14:textId="77777777" w:rsidR="00437912" w:rsidRDefault="00437912" w:rsidP="00412D67">
      <w:pPr>
        <w:rPr>
          <w:rFonts w:ascii="Georgia" w:hAnsi="Georgia"/>
          <w:sz w:val="32"/>
          <w:szCs w:val="32"/>
        </w:rPr>
      </w:pPr>
    </w:p>
    <w:p w14:paraId="20516468" w14:textId="4ABE643C" w:rsidR="00412D67" w:rsidRDefault="00412D67" w:rsidP="00412D67">
      <w:pPr>
        <w:rPr>
          <w:rFonts w:ascii="Georgia" w:hAnsi="Georgia"/>
          <w:sz w:val="32"/>
          <w:szCs w:val="32"/>
        </w:rPr>
      </w:pPr>
      <w:proofErr w:type="spellStart"/>
      <w:proofErr w:type="gramStart"/>
      <w:r>
        <w:rPr>
          <w:rFonts w:ascii="Georgia" w:hAnsi="Georgia"/>
          <w:sz w:val="32"/>
          <w:szCs w:val="32"/>
        </w:rPr>
        <w:t>Table:WinnerSelection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1910"/>
        <w:gridCol w:w="1176"/>
        <w:gridCol w:w="1300"/>
        <w:gridCol w:w="2161"/>
      </w:tblGrid>
      <w:tr w:rsidR="00437912" w:rsidRPr="00437912" w14:paraId="5E745224" w14:textId="77777777" w:rsidTr="00437912">
        <w:tc>
          <w:tcPr>
            <w:tcW w:w="0" w:type="auto"/>
            <w:hideMark/>
          </w:tcPr>
          <w:p w14:paraId="29A572D9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Column Name</w:t>
            </w:r>
          </w:p>
        </w:tc>
        <w:tc>
          <w:tcPr>
            <w:tcW w:w="0" w:type="auto"/>
            <w:hideMark/>
          </w:tcPr>
          <w:p w14:paraId="4B33B736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Data Type</w:t>
            </w:r>
          </w:p>
        </w:tc>
        <w:tc>
          <w:tcPr>
            <w:tcW w:w="0" w:type="auto"/>
            <w:hideMark/>
          </w:tcPr>
          <w:p w14:paraId="1A087E4B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Required</w:t>
            </w:r>
          </w:p>
        </w:tc>
        <w:tc>
          <w:tcPr>
            <w:tcW w:w="0" w:type="auto"/>
            <w:hideMark/>
          </w:tcPr>
          <w:p w14:paraId="52E1B765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Default Value</w:t>
            </w:r>
          </w:p>
        </w:tc>
        <w:tc>
          <w:tcPr>
            <w:tcW w:w="0" w:type="auto"/>
            <w:hideMark/>
          </w:tcPr>
          <w:p w14:paraId="384587B7" w14:textId="77777777" w:rsidR="00437912" w:rsidRPr="00437912" w:rsidRDefault="00437912" w:rsidP="004379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Description</w:t>
            </w:r>
          </w:p>
        </w:tc>
      </w:tr>
      <w:tr w:rsidR="00437912" w:rsidRPr="00437912" w14:paraId="48BFDAF4" w14:textId="77777777" w:rsidTr="00437912">
        <w:tc>
          <w:tcPr>
            <w:tcW w:w="0" w:type="auto"/>
            <w:hideMark/>
          </w:tcPr>
          <w:p w14:paraId="2F80270A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lastRenderedPageBreak/>
              <w:t>winnerSelectionId</w:t>
            </w:r>
            <w:proofErr w:type="spellEnd"/>
          </w:p>
        </w:tc>
        <w:tc>
          <w:tcPr>
            <w:tcW w:w="0" w:type="auto"/>
            <w:hideMark/>
          </w:tcPr>
          <w:p w14:paraId="62667D0D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INT</w:t>
            </w:r>
          </w:p>
        </w:tc>
        <w:tc>
          <w:tcPr>
            <w:tcW w:w="0" w:type="auto"/>
            <w:hideMark/>
          </w:tcPr>
          <w:p w14:paraId="10D8546F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Yes</w:t>
            </w:r>
          </w:p>
        </w:tc>
        <w:tc>
          <w:tcPr>
            <w:tcW w:w="0" w:type="auto"/>
            <w:hideMark/>
          </w:tcPr>
          <w:p w14:paraId="562BF1B3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Auto Increment</w:t>
            </w:r>
          </w:p>
        </w:tc>
        <w:tc>
          <w:tcPr>
            <w:tcW w:w="0" w:type="auto"/>
            <w:hideMark/>
          </w:tcPr>
          <w:p w14:paraId="6EE455E3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Unique ID for each winner record (Primary Key)</w:t>
            </w:r>
          </w:p>
        </w:tc>
      </w:tr>
      <w:tr w:rsidR="00437912" w:rsidRPr="00437912" w14:paraId="44DC0C4B" w14:textId="77777777" w:rsidTr="00437912">
        <w:tc>
          <w:tcPr>
            <w:tcW w:w="0" w:type="auto"/>
            <w:hideMark/>
          </w:tcPr>
          <w:p w14:paraId="033F954A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hackathon_id</w:t>
            </w:r>
            <w:proofErr w:type="spellEnd"/>
          </w:p>
        </w:tc>
        <w:tc>
          <w:tcPr>
            <w:tcW w:w="0" w:type="auto"/>
            <w:hideMark/>
          </w:tcPr>
          <w:p w14:paraId="394EF8C5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25AA82F3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196E658B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3B3A40FD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ID of the hackathon in which the team participated</w:t>
            </w:r>
          </w:p>
        </w:tc>
      </w:tr>
      <w:tr w:rsidR="00437912" w:rsidRPr="00437912" w14:paraId="46E5CB63" w14:textId="77777777" w:rsidTr="00437912">
        <w:tc>
          <w:tcPr>
            <w:tcW w:w="0" w:type="auto"/>
            <w:hideMark/>
          </w:tcPr>
          <w:p w14:paraId="48D05FAE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7CF36628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20A30578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291586AA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39DBF8D5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ID of the winning team</w:t>
            </w:r>
          </w:p>
        </w:tc>
      </w:tr>
      <w:tr w:rsidR="00437912" w:rsidRPr="00437912" w14:paraId="001CCE29" w14:textId="77777777" w:rsidTr="00437912">
        <w:tc>
          <w:tcPr>
            <w:tcW w:w="0" w:type="auto"/>
            <w:hideMark/>
          </w:tcPr>
          <w:p w14:paraId="78B85DCB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registration_id</w:t>
            </w:r>
            <w:proofErr w:type="spellEnd"/>
          </w:p>
        </w:tc>
        <w:tc>
          <w:tcPr>
            <w:tcW w:w="0" w:type="auto"/>
            <w:hideMark/>
          </w:tcPr>
          <w:p w14:paraId="53F323DD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31B3BD83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577A1777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01E31803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Registration ID of the team leader</w:t>
            </w:r>
          </w:p>
        </w:tc>
      </w:tr>
      <w:tr w:rsidR="00437912" w:rsidRPr="00437912" w14:paraId="1B39B574" w14:textId="77777777" w:rsidTr="00437912">
        <w:tc>
          <w:tcPr>
            <w:tcW w:w="0" w:type="auto"/>
            <w:hideMark/>
          </w:tcPr>
          <w:p w14:paraId="6C1DAEAC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437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winRanke</w:t>
            </w:r>
            <w:proofErr w:type="spellEnd"/>
          </w:p>
        </w:tc>
        <w:tc>
          <w:tcPr>
            <w:tcW w:w="0" w:type="auto"/>
            <w:hideMark/>
          </w:tcPr>
          <w:p w14:paraId="49C2DAAA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VARCHAR(</w:t>
            </w:r>
            <w:proofErr w:type="gramEnd"/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255)</w:t>
            </w:r>
          </w:p>
        </w:tc>
        <w:tc>
          <w:tcPr>
            <w:tcW w:w="0" w:type="auto"/>
            <w:hideMark/>
          </w:tcPr>
          <w:p w14:paraId="534B81D9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</w:t>
            </w:r>
          </w:p>
        </w:tc>
        <w:tc>
          <w:tcPr>
            <w:tcW w:w="0" w:type="auto"/>
            <w:hideMark/>
          </w:tcPr>
          <w:p w14:paraId="12C156B9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Null</w:t>
            </w:r>
          </w:p>
        </w:tc>
        <w:tc>
          <w:tcPr>
            <w:tcW w:w="0" w:type="auto"/>
            <w:hideMark/>
          </w:tcPr>
          <w:p w14:paraId="1E28B879" w14:textId="77777777" w:rsidR="00437912" w:rsidRPr="00437912" w:rsidRDefault="00437912" w:rsidP="004379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43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Winning rank (e.g., 1st, 2nd, 3rd)</w:t>
            </w:r>
          </w:p>
        </w:tc>
      </w:tr>
    </w:tbl>
    <w:p w14:paraId="05183010" w14:textId="77777777" w:rsidR="00437912" w:rsidRDefault="00437912" w:rsidP="00412D67">
      <w:pPr>
        <w:rPr>
          <w:rFonts w:ascii="Georgia" w:hAnsi="Georgia"/>
          <w:sz w:val="32"/>
          <w:szCs w:val="32"/>
        </w:rPr>
      </w:pPr>
    </w:p>
    <w:p w14:paraId="53BCBA7C" w14:textId="77777777" w:rsidR="00412D67" w:rsidRDefault="00412D67" w:rsidP="007D0F41">
      <w:pPr>
        <w:ind w:left="720"/>
        <w:rPr>
          <w:rFonts w:ascii="Georgia" w:hAnsi="Georgia"/>
          <w:sz w:val="32"/>
          <w:szCs w:val="32"/>
        </w:rPr>
      </w:pPr>
    </w:p>
    <w:p w14:paraId="6952EF43" w14:textId="1DB78943" w:rsidR="00031D90" w:rsidRDefault="00031D90" w:rsidP="007D0F41">
      <w:pPr>
        <w:ind w:left="720"/>
        <w:rPr>
          <w:rFonts w:ascii="Georgia" w:hAnsi="Georgia"/>
          <w:sz w:val="32"/>
          <w:szCs w:val="32"/>
        </w:rPr>
      </w:pPr>
    </w:p>
    <w:p w14:paraId="0FA0A7E5" w14:textId="7B1CAEFE" w:rsidR="00506590" w:rsidRPr="00012DCF" w:rsidRDefault="00506590" w:rsidP="00993173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Entity-Relationship (ER) Overview</w:t>
      </w:r>
    </w:p>
    <w:p w14:paraId="2155AD0C" w14:textId="77777777" w:rsidR="00506590" w:rsidRPr="00012DCF" w:rsidRDefault="00506590" w:rsidP="00902F5C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Admin User manages hackathons.</w:t>
      </w:r>
    </w:p>
    <w:p w14:paraId="6EDC6951" w14:textId="77777777" w:rsidR="00506590" w:rsidRPr="00012DCF" w:rsidRDefault="00506590" w:rsidP="00902F5C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Hackathons can have multiple Teams.</w:t>
      </w:r>
    </w:p>
    <w:p w14:paraId="18C13EF7" w14:textId="77777777" w:rsidR="00506590" w:rsidRPr="00012DCF" w:rsidRDefault="00506590" w:rsidP="00902F5C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Each Team can have multiple Members.</w:t>
      </w:r>
    </w:p>
    <w:p w14:paraId="48994AFE" w14:textId="77777777" w:rsidR="00506590" w:rsidRPr="00012DCF" w:rsidRDefault="00506590" w:rsidP="00902F5C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Each Team can submit Projects linked to a hackathon.</w:t>
      </w:r>
    </w:p>
    <w:p w14:paraId="3BDED421" w14:textId="77777777" w:rsidR="00506590" w:rsidRPr="00012DCF" w:rsidRDefault="00506590" w:rsidP="00902F5C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 xml:space="preserve">Winning teams are stored in the </w:t>
      </w:r>
      <w:proofErr w:type="spellStart"/>
      <w:r w:rsidRPr="00012DCF">
        <w:rPr>
          <w:rFonts w:ascii="Georgia" w:hAnsi="Georgia"/>
          <w:sz w:val="32"/>
          <w:szCs w:val="32"/>
        </w:rPr>
        <w:t>Win_Teams</w:t>
      </w:r>
      <w:proofErr w:type="spellEnd"/>
      <w:r w:rsidRPr="00012DCF">
        <w:rPr>
          <w:rFonts w:ascii="Georgia" w:hAnsi="Georgia"/>
          <w:sz w:val="32"/>
          <w:szCs w:val="32"/>
        </w:rPr>
        <w:t xml:space="preserve"> table.</w:t>
      </w:r>
    </w:p>
    <w:p w14:paraId="6E7CD85E" w14:textId="77777777" w:rsidR="00506590" w:rsidRPr="00012DCF" w:rsidRDefault="00EE34C6" w:rsidP="00902F5C">
      <w:pPr>
        <w:ind w:left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pict w14:anchorId="2A4CBDCB">
          <v:rect id="_x0000_i1025" style="width:0;height:1.5pt" o:hralign="center" o:hrstd="t" o:hr="t" fillcolor="#a0a0a0" stroked="f"/>
        </w:pict>
      </w:r>
    </w:p>
    <w:p w14:paraId="01E9A581" w14:textId="77777777" w:rsidR="00506590" w:rsidRPr="00012DCF" w:rsidRDefault="00506590">
      <w:pPr>
        <w:rPr>
          <w:rFonts w:ascii="Georgia" w:hAnsi="Georgia"/>
          <w:sz w:val="32"/>
          <w:szCs w:val="32"/>
        </w:rPr>
      </w:pPr>
    </w:p>
    <w:p w14:paraId="4EC86C31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5641D09D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56447A62" w14:textId="77777777" w:rsidR="00D33A0F" w:rsidRDefault="00D33A0F">
      <w:pPr>
        <w:rPr>
          <w:rFonts w:ascii="Georgia" w:hAnsi="Georgia"/>
          <w:sz w:val="32"/>
          <w:szCs w:val="32"/>
        </w:rPr>
      </w:pPr>
    </w:p>
    <w:p w14:paraId="6198ED67" w14:textId="77777777" w:rsidR="009F3353" w:rsidRDefault="009F3353">
      <w:pPr>
        <w:rPr>
          <w:rFonts w:ascii="Georgia" w:hAnsi="Georgia"/>
          <w:sz w:val="32"/>
          <w:szCs w:val="32"/>
        </w:rPr>
      </w:pPr>
    </w:p>
    <w:p w14:paraId="108D35B8" w14:textId="77777777" w:rsidR="006F346D" w:rsidRDefault="006F346D">
      <w:pPr>
        <w:rPr>
          <w:rFonts w:ascii="Georgia" w:hAnsi="Georgia"/>
          <w:sz w:val="32"/>
          <w:szCs w:val="32"/>
        </w:rPr>
      </w:pPr>
    </w:p>
    <w:p w14:paraId="59678B85" w14:textId="5E775F14" w:rsidR="009A5F6A" w:rsidRPr="00545514" w:rsidRDefault="009A5F6A">
      <w:pPr>
        <w:rPr>
          <w:rFonts w:ascii="Georgia" w:hAnsi="Georgia"/>
          <w:color w:val="548DD4" w:themeColor="text2" w:themeTint="99"/>
          <w:sz w:val="32"/>
          <w:szCs w:val="32"/>
        </w:rPr>
      </w:pPr>
      <w:r w:rsidRPr="00545514">
        <w:rPr>
          <w:rFonts w:ascii="Georgia" w:hAnsi="Georgia"/>
          <w:color w:val="548DD4" w:themeColor="text2" w:themeTint="99"/>
          <w:sz w:val="32"/>
          <w:szCs w:val="32"/>
        </w:rPr>
        <w:t>[</w:t>
      </w:r>
      <w:r w:rsidR="00E358C7" w:rsidRPr="00545514">
        <w:rPr>
          <w:rFonts w:ascii="Georgia" w:hAnsi="Georgia"/>
          <w:color w:val="548DD4" w:themeColor="text2" w:themeTint="99"/>
          <w:sz w:val="32"/>
          <w:szCs w:val="32"/>
        </w:rPr>
        <w:t>8</w:t>
      </w:r>
      <w:r w:rsidRPr="00545514">
        <w:rPr>
          <w:rFonts w:ascii="Georgia" w:hAnsi="Georgia"/>
          <w:color w:val="548DD4" w:themeColor="text2" w:themeTint="99"/>
          <w:sz w:val="32"/>
          <w:szCs w:val="32"/>
        </w:rPr>
        <w:t>]</w:t>
      </w:r>
      <w:r w:rsidR="000F22A3" w:rsidRPr="00545514">
        <w:rPr>
          <w:rFonts w:ascii="Georgia" w:hAnsi="Georgia"/>
          <w:color w:val="548DD4" w:themeColor="text2" w:themeTint="99"/>
          <w:sz w:val="32"/>
          <w:szCs w:val="32"/>
        </w:rPr>
        <w:t xml:space="preserve"> </w:t>
      </w:r>
      <w:r w:rsidRPr="00545514">
        <w:rPr>
          <w:rFonts w:ascii="Georgia" w:hAnsi="Georgia"/>
          <w:color w:val="548DD4" w:themeColor="text2" w:themeTint="99"/>
          <w:sz w:val="32"/>
          <w:szCs w:val="32"/>
        </w:rPr>
        <w:t>Page-wise Design &amp; Features</w:t>
      </w:r>
    </w:p>
    <w:p w14:paraId="682F4123" w14:textId="5E28C91D" w:rsidR="00946D84" w:rsidRPr="00012DCF" w:rsidRDefault="00BA310B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Home page:</w:t>
      </w:r>
    </w:p>
    <w:p w14:paraId="007600F0" w14:textId="5B92EDA3" w:rsidR="00BA310B" w:rsidRPr="00012DCF" w:rsidRDefault="00BA310B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63AD0D85" wp14:editId="3543E3EC">
            <wp:extent cx="5486400" cy="2616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CD34" w14:textId="77777777" w:rsidR="009F3353" w:rsidRDefault="009F3353">
      <w:pPr>
        <w:rPr>
          <w:rFonts w:ascii="Georgia" w:hAnsi="Georgia"/>
          <w:sz w:val="32"/>
          <w:szCs w:val="32"/>
        </w:rPr>
      </w:pPr>
    </w:p>
    <w:p w14:paraId="2FACB0D7" w14:textId="6F00BA6A" w:rsidR="00870F83" w:rsidRPr="00012DCF" w:rsidRDefault="00C763F4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Featu</w:t>
      </w:r>
      <w:r w:rsidR="00CA3817" w:rsidRPr="00012DCF">
        <w:rPr>
          <w:rFonts w:ascii="Georgia" w:hAnsi="Georgia"/>
          <w:sz w:val="32"/>
          <w:szCs w:val="32"/>
        </w:rPr>
        <w:t>res page:</w:t>
      </w:r>
    </w:p>
    <w:p w14:paraId="30D7449F" w14:textId="0C25D109" w:rsidR="00CA3817" w:rsidRPr="00012DCF" w:rsidRDefault="00CA3817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3E6FAAC3" wp14:editId="29FD1727">
            <wp:extent cx="5840565" cy="313240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720" cy="315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C8D7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9842456" w14:textId="77777777" w:rsidR="004E5233" w:rsidRDefault="004E5233">
      <w:pPr>
        <w:rPr>
          <w:rFonts w:ascii="Georgia" w:hAnsi="Georgia"/>
          <w:sz w:val="32"/>
          <w:szCs w:val="32"/>
        </w:rPr>
      </w:pPr>
    </w:p>
    <w:p w14:paraId="2DF25C2D" w14:textId="36071A2E" w:rsidR="009A5F6A" w:rsidRPr="00012DCF" w:rsidRDefault="00925802">
      <w:pPr>
        <w:rPr>
          <w:rFonts w:ascii="Georgia" w:hAnsi="Georgia"/>
          <w:sz w:val="32"/>
          <w:szCs w:val="32"/>
        </w:rPr>
      </w:pPr>
      <w:proofErr w:type="gramStart"/>
      <w:r w:rsidRPr="00012DCF">
        <w:rPr>
          <w:rFonts w:ascii="Georgia" w:hAnsi="Georgia"/>
          <w:sz w:val="32"/>
          <w:szCs w:val="32"/>
        </w:rPr>
        <w:t>hack</w:t>
      </w:r>
      <w:r w:rsidR="00BC0C39" w:rsidRPr="00012DCF">
        <w:rPr>
          <w:rFonts w:ascii="Georgia" w:hAnsi="Georgia"/>
          <w:sz w:val="32"/>
          <w:szCs w:val="32"/>
        </w:rPr>
        <w:t xml:space="preserve">athons </w:t>
      </w:r>
      <w:r w:rsidRPr="00012DCF">
        <w:rPr>
          <w:rFonts w:ascii="Georgia" w:hAnsi="Georgia"/>
          <w:sz w:val="32"/>
          <w:szCs w:val="32"/>
        </w:rPr>
        <w:t xml:space="preserve"> page</w:t>
      </w:r>
      <w:proofErr w:type="gramEnd"/>
      <w:r w:rsidRPr="00012DCF">
        <w:rPr>
          <w:rFonts w:ascii="Georgia" w:hAnsi="Georgia"/>
          <w:sz w:val="32"/>
          <w:szCs w:val="32"/>
        </w:rPr>
        <w:t>:</w:t>
      </w:r>
    </w:p>
    <w:p w14:paraId="69B319CB" w14:textId="0C445553" w:rsidR="00925802" w:rsidRPr="00012DCF" w:rsidRDefault="00925802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043CC686" wp14:editId="59BB80A8">
            <wp:extent cx="5486400" cy="26447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3662" w14:textId="77777777" w:rsidR="00925802" w:rsidRPr="00012DCF" w:rsidRDefault="00925802">
      <w:pPr>
        <w:rPr>
          <w:rFonts w:ascii="Georgia" w:hAnsi="Georgia"/>
          <w:sz w:val="32"/>
          <w:szCs w:val="32"/>
        </w:rPr>
      </w:pPr>
    </w:p>
    <w:p w14:paraId="697745CA" w14:textId="0DB82661" w:rsidR="00925802" w:rsidRPr="00012DCF" w:rsidRDefault="00925802">
      <w:pPr>
        <w:rPr>
          <w:rFonts w:ascii="Georgia" w:hAnsi="Georgia"/>
          <w:sz w:val="32"/>
          <w:szCs w:val="32"/>
        </w:rPr>
      </w:pPr>
      <w:proofErr w:type="spellStart"/>
      <w:r w:rsidRPr="00012DCF">
        <w:rPr>
          <w:rFonts w:ascii="Georgia" w:hAnsi="Georgia"/>
          <w:sz w:val="32"/>
          <w:szCs w:val="32"/>
        </w:rPr>
        <w:t>Contect</w:t>
      </w:r>
      <w:proofErr w:type="spellEnd"/>
      <w:r w:rsidRPr="00012DCF">
        <w:rPr>
          <w:rFonts w:ascii="Georgia" w:hAnsi="Georgia"/>
          <w:sz w:val="32"/>
          <w:szCs w:val="32"/>
        </w:rPr>
        <w:t xml:space="preserve"> page:</w:t>
      </w:r>
    </w:p>
    <w:p w14:paraId="135F373B" w14:textId="1CBADA85" w:rsidR="00925802" w:rsidRPr="00012DCF" w:rsidRDefault="00925802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6C439D2B" wp14:editId="53E2E70E">
            <wp:extent cx="5486400" cy="24358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851BF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3A7D46D8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524AA89B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6594E66C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105A668A" w14:textId="02E9530C" w:rsidR="009A5F6A" w:rsidRPr="00012DCF" w:rsidRDefault="007F19A1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User Login Page:</w:t>
      </w:r>
    </w:p>
    <w:p w14:paraId="10763DE4" w14:textId="6955ED13" w:rsidR="007F19A1" w:rsidRPr="00012DCF" w:rsidRDefault="007F19A1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6D2C363E" wp14:editId="232982E7">
            <wp:extent cx="5486400" cy="25673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ECB4C" w14:textId="77777777" w:rsidR="00976FCE" w:rsidRPr="00012DCF" w:rsidRDefault="00976FCE">
      <w:pPr>
        <w:rPr>
          <w:rFonts w:ascii="Georgia" w:hAnsi="Georgia"/>
          <w:sz w:val="32"/>
          <w:szCs w:val="32"/>
        </w:rPr>
      </w:pPr>
    </w:p>
    <w:p w14:paraId="75F299A2" w14:textId="378C537E" w:rsidR="00976FCE" w:rsidRPr="00012DCF" w:rsidRDefault="00976FCE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Profile Page User</w:t>
      </w:r>
    </w:p>
    <w:p w14:paraId="1A2337A3" w14:textId="6562D46B" w:rsidR="009A5F6A" w:rsidRPr="00012DCF" w:rsidRDefault="00976FCE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471D6760" wp14:editId="3E880676">
            <wp:extent cx="5486400" cy="25933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A7F25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77058C82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4341320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3D428822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8BCCBE6" w14:textId="795890C7" w:rsidR="009A5F6A" w:rsidRPr="00012DCF" w:rsidRDefault="0046418B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Create Team</w:t>
      </w:r>
      <w:r w:rsidR="00A121C0" w:rsidRPr="00012DCF">
        <w:rPr>
          <w:rFonts w:ascii="Georgia" w:hAnsi="Georgia"/>
          <w:sz w:val="32"/>
          <w:szCs w:val="32"/>
        </w:rPr>
        <w:t>s Page:</w:t>
      </w:r>
    </w:p>
    <w:p w14:paraId="69F5FF06" w14:textId="2999B5EC" w:rsidR="00A121C0" w:rsidRPr="00012DCF" w:rsidRDefault="00A121C0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46CACF79" wp14:editId="6DA796AA">
            <wp:extent cx="5486400" cy="25241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7CCE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70673F3F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276E957" w14:textId="7A79C88E" w:rsidR="009A5F6A" w:rsidRPr="00012DCF" w:rsidRDefault="004B34DF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 xml:space="preserve">Add </w:t>
      </w:r>
      <w:proofErr w:type="gramStart"/>
      <w:r w:rsidRPr="00012DCF">
        <w:rPr>
          <w:rFonts w:ascii="Georgia" w:hAnsi="Georgia"/>
          <w:sz w:val="32"/>
          <w:szCs w:val="32"/>
        </w:rPr>
        <w:t>Member  Page</w:t>
      </w:r>
      <w:proofErr w:type="gramEnd"/>
      <w:r w:rsidRPr="00012DCF">
        <w:rPr>
          <w:rFonts w:ascii="Georgia" w:hAnsi="Georgia"/>
          <w:sz w:val="32"/>
          <w:szCs w:val="32"/>
        </w:rPr>
        <w:t>:</w:t>
      </w:r>
    </w:p>
    <w:p w14:paraId="57FBC3B7" w14:textId="1D964257" w:rsidR="004B34DF" w:rsidRPr="00012DCF" w:rsidRDefault="004B34DF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6A16F94C" wp14:editId="1839F86A">
            <wp:extent cx="5486400" cy="25704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DA02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3AC006E1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1E0984B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789E8717" w14:textId="7D2B561A" w:rsidR="009A5F6A" w:rsidRPr="00012DCF" w:rsidRDefault="00F4494E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Admin Dashboard:</w:t>
      </w:r>
    </w:p>
    <w:p w14:paraId="5E6D0FD9" w14:textId="77777777" w:rsidR="00F4494E" w:rsidRPr="00012DCF" w:rsidRDefault="00F4494E">
      <w:pPr>
        <w:rPr>
          <w:rFonts w:ascii="Georgia" w:hAnsi="Georgia"/>
          <w:sz w:val="32"/>
          <w:szCs w:val="32"/>
        </w:rPr>
      </w:pPr>
    </w:p>
    <w:p w14:paraId="119121E9" w14:textId="70F18F82" w:rsidR="00F4494E" w:rsidRPr="00012DCF" w:rsidRDefault="00F4494E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589AB587" wp14:editId="2C509616">
            <wp:extent cx="5486400" cy="25673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2A1D" w14:textId="77777777" w:rsidR="000D3FBB" w:rsidRPr="00012DCF" w:rsidRDefault="000D3FBB">
      <w:pPr>
        <w:rPr>
          <w:rFonts w:ascii="Georgia" w:hAnsi="Georgia"/>
          <w:sz w:val="32"/>
          <w:szCs w:val="32"/>
        </w:rPr>
      </w:pPr>
    </w:p>
    <w:p w14:paraId="2013B2AC" w14:textId="66B22D10" w:rsidR="000D3FBB" w:rsidRPr="00012DCF" w:rsidRDefault="000D3FBB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Add Hackathon Page:</w:t>
      </w:r>
    </w:p>
    <w:p w14:paraId="785AF475" w14:textId="2396E3C0" w:rsidR="000D3FBB" w:rsidRPr="00012DCF" w:rsidRDefault="000D3FBB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65A3ED4A" wp14:editId="32E8276E">
            <wp:extent cx="5486400" cy="25184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261C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28D8F536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15FE9818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017320AA" w14:textId="47C46932" w:rsidR="009A5F6A" w:rsidRPr="00012DCF" w:rsidRDefault="009E65EE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All Hackathon</w:t>
      </w:r>
    </w:p>
    <w:p w14:paraId="4D8DA5D2" w14:textId="77777777" w:rsidR="00F80D1B" w:rsidRPr="00012DCF" w:rsidRDefault="00F80D1B">
      <w:pPr>
        <w:rPr>
          <w:rFonts w:ascii="Georgia" w:hAnsi="Georgia"/>
          <w:sz w:val="32"/>
          <w:szCs w:val="32"/>
        </w:rPr>
      </w:pPr>
    </w:p>
    <w:p w14:paraId="358FCA6F" w14:textId="2D7B8DB6" w:rsidR="00F80D1B" w:rsidRPr="00012DCF" w:rsidRDefault="00F80D1B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1ADD64C3" wp14:editId="1181681B">
            <wp:extent cx="5486400" cy="25069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17BB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71EF20F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1F98C396" w14:textId="772699BD" w:rsidR="00F80D1B" w:rsidRPr="00012DCF" w:rsidRDefault="00F80D1B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All Team (Hackathon)</w:t>
      </w:r>
    </w:p>
    <w:p w14:paraId="4B8F1E6A" w14:textId="77777777" w:rsidR="00F80D1B" w:rsidRPr="00012DCF" w:rsidRDefault="00F80D1B">
      <w:pPr>
        <w:rPr>
          <w:rFonts w:ascii="Georgia" w:hAnsi="Georgia"/>
          <w:sz w:val="32"/>
          <w:szCs w:val="32"/>
        </w:rPr>
      </w:pPr>
    </w:p>
    <w:p w14:paraId="151CB758" w14:textId="20AD2ED0" w:rsidR="00F80D1B" w:rsidRPr="00012DCF" w:rsidRDefault="00F80D1B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lastRenderedPageBreak/>
        <w:drawing>
          <wp:inline distT="0" distB="0" distL="0" distR="0" wp14:anchorId="44367DD6" wp14:editId="1F7E8AE6">
            <wp:extent cx="5486400" cy="25615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1D9D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6E52CF16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09D84443" w14:textId="3C8EB7EE" w:rsidR="009A5F6A" w:rsidRPr="00012DCF" w:rsidRDefault="00B01CBF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All Member (Teams):</w:t>
      </w:r>
    </w:p>
    <w:p w14:paraId="213418C1" w14:textId="77777777" w:rsidR="00B01CBF" w:rsidRPr="00012DCF" w:rsidRDefault="00B01CBF">
      <w:pPr>
        <w:rPr>
          <w:rFonts w:ascii="Georgia" w:hAnsi="Georgia"/>
          <w:sz w:val="32"/>
          <w:szCs w:val="32"/>
        </w:rPr>
      </w:pPr>
    </w:p>
    <w:p w14:paraId="1860D7AD" w14:textId="52CB827A" w:rsidR="00B01CBF" w:rsidRPr="00012DCF" w:rsidRDefault="00B01CBF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38D21AFD" wp14:editId="127C3E4C">
            <wp:extent cx="5486400" cy="25958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BAE6" w14:textId="77777777" w:rsidR="00B01CBF" w:rsidRPr="00012DCF" w:rsidRDefault="00B01CBF">
      <w:pPr>
        <w:rPr>
          <w:rFonts w:ascii="Georgia" w:hAnsi="Georgia"/>
          <w:sz w:val="32"/>
          <w:szCs w:val="32"/>
        </w:rPr>
      </w:pPr>
    </w:p>
    <w:p w14:paraId="1D6D52DC" w14:textId="29625997" w:rsidR="00B01CBF" w:rsidRPr="00012DCF" w:rsidRDefault="006372E1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 xml:space="preserve">Selected </w:t>
      </w:r>
      <w:proofErr w:type="gramStart"/>
      <w:r w:rsidRPr="00012DCF">
        <w:rPr>
          <w:rFonts w:ascii="Georgia" w:hAnsi="Georgia"/>
          <w:sz w:val="32"/>
          <w:szCs w:val="32"/>
        </w:rPr>
        <w:t>Teams :</w:t>
      </w:r>
      <w:proofErr w:type="gramEnd"/>
    </w:p>
    <w:p w14:paraId="09D284E6" w14:textId="77777777" w:rsidR="00874DE8" w:rsidRPr="00012DCF" w:rsidRDefault="00874DE8">
      <w:pPr>
        <w:rPr>
          <w:rFonts w:ascii="Georgia" w:hAnsi="Georgia"/>
          <w:sz w:val="32"/>
          <w:szCs w:val="32"/>
        </w:rPr>
      </w:pPr>
    </w:p>
    <w:p w14:paraId="1875D169" w14:textId="0E853785" w:rsidR="00874DE8" w:rsidRPr="00012DCF" w:rsidRDefault="00874DE8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lastRenderedPageBreak/>
        <w:drawing>
          <wp:inline distT="0" distB="0" distL="0" distR="0" wp14:anchorId="102212AC" wp14:editId="5290BB91">
            <wp:extent cx="5486400" cy="25615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1DF9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905D9F5" w14:textId="49DF7D36" w:rsidR="009A5F6A" w:rsidRPr="00012DCF" w:rsidRDefault="00874DE8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>Winners Teams:</w:t>
      </w:r>
    </w:p>
    <w:p w14:paraId="51280F77" w14:textId="77777777" w:rsidR="00874DE8" w:rsidRPr="00012DCF" w:rsidRDefault="00874DE8">
      <w:pPr>
        <w:rPr>
          <w:rFonts w:ascii="Georgia" w:hAnsi="Georgia"/>
          <w:sz w:val="32"/>
          <w:szCs w:val="32"/>
        </w:rPr>
      </w:pPr>
    </w:p>
    <w:p w14:paraId="0250C036" w14:textId="35A6E79C" w:rsidR="00874DE8" w:rsidRPr="00012DCF" w:rsidRDefault="006B1E49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4B17A1BD" wp14:editId="4EE2CCA9">
            <wp:extent cx="5486400" cy="24777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2DCF">
        <w:rPr>
          <w:noProof/>
        </w:rPr>
        <w:t xml:space="preserve"> </w:t>
      </w:r>
    </w:p>
    <w:p w14:paraId="6307DBE9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5052E3D5" w14:textId="77777777" w:rsidR="002727E4" w:rsidRPr="00012DCF" w:rsidRDefault="002727E4">
      <w:pPr>
        <w:rPr>
          <w:rFonts w:ascii="Georgia" w:hAnsi="Georgia"/>
          <w:sz w:val="32"/>
          <w:szCs w:val="32"/>
        </w:rPr>
      </w:pPr>
    </w:p>
    <w:p w14:paraId="425E3E31" w14:textId="77777777" w:rsidR="002727E4" w:rsidRPr="00012DCF" w:rsidRDefault="002727E4">
      <w:pPr>
        <w:rPr>
          <w:rFonts w:ascii="Georgia" w:hAnsi="Georgia"/>
          <w:sz w:val="32"/>
          <w:szCs w:val="32"/>
        </w:rPr>
      </w:pPr>
    </w:p>
    <w:p w14:paraId="196B5DBE" w14:textId="16FB50FA" w:rsidR="00952AD5" w:rsidRPr="00012DCF" w:rsidRDefault="00F25BAC">
      <w:pPr>
        <w:rPr>
          <w:rFonts w:ascii="Georgia" w:hAnsi="Georgia"/>
          <w:sz w:val="32"/>
          <w:szCs w:val="32"/>
        </w:rPr>
      </w:pPr>
      <w:r w:rsidRPr="00012DCF">
        <w:rPr>
          <w:rFonts w:ascii="Georgia" w:hAnsi="Georgia"/>
          <w:sz w:val="32"/>
          <w:szCs w:val="32"/>
        </w:rPr>
        <w:t xml:space="preserve">Dashboard </w:t>
      </w:r>
      <w:proofErr w:type="spellStart"/>
      <w:proofErr w:type="gramStart"/>
      <w:r w:rsidRPr="00012DCF">
        <w:rPr>
          <w:rFonts w:ascii="Georgia" w:hAnsi="Georgia"/>
          <w:sz w:val="32"/>
          <w:szCs w:val="32"/>
        </w:rPr>
        <w:t>Judge:</w:t>
      </w:r>
      <w:r w:rsidR="002727E4" w:rsidRPr="00012DCF">
        <w:rPr>
          <w:rFonts w:ascii="Georgia" w:hAnsi="Georgia"/>
          <w:sz w:val="32"/>
          <w:szCs w:val="32"/>
        </w:rPr>
        <w:t>Hackathons</w:t>
      </w:r>
      <w:proofErr w:type="spellEnd"/>
      <w:proofErr w:type="gramEnd"/>
    </w:p>
    <w:p w14:paraId="18D6691D" w14:textId="26CD89F9" w:rsidR="00F25BAC" w:rsidRPr="00012DCF" w:rsidRDefault="00F25BAC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lastRenderedPageBreak/>
        <w:drawing>
          <wp:inline distT="0" distB="0" distL="0" distR="0" wp14:anchorId="4B8676DA" wp14:editId="79066D60">
            <wp:extent cx="5486400" cy="25958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6412" w14:textId="77777777" w:rsidR="00952AD5" w:rsidRPr="00012DCF" w:rsidRDefault="00952AD5">
      <w:pPr>
        <w:rPr>
          <w:rFonts w:ascii="Georgia" w:hAnsi="Georgia"/>
          <w:sz w:val="32"/>
          <w:szCs w:val="32"/>
        </w:rPr>
      </w:pPr>
    </w:p>
    <w:p w14:paraId="06B62A50" w14:textId="3E0C0576" w:rsidR="009A5F6A" w:rsidRPr="00012DCF" w:rsidRDefault="002727E4">
      <w:pPr>
        <w:rPr>
          <w:rFonts w:ascii="Georgia" w:hAnsi="Georgia"/>
          <w:sz w:val="32"/>
          <w:szCs w:val="32"/>
        </w:rPr>
      </w:pPr>
      <w:r w:rsidRPr="00012DCF">
        <w:rPr>
          <w:noProof/>
        </w:rPr>
        <w:drawing>
          <wp:inline distT="0" distB="0" distL="0" distR="0" wp14:anchorId="283329D9" wp14:editId="4DC1AD53">
            <wp:extent cx="5486400" cy="25933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0D9D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75ED147F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3FA7D071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701153DA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73CEA937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2D5DD28C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0B86B73F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8B7496D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2C957ACC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B1A698C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4C69FFD5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23F89CA7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p w14:paraId="69134327" w14:textId="77777777" w:rsidR="009A5F6A" w:rsidRPr="00012DCF" w:rsidRDefault="009A5F6A">
      <w:pPr>
        <w:rPr>
          <w:rFonts w:ascii="Georgia" w:hAnsi="Georgia"/>
          <w:sz w:val="32"/>
          <w:szCs w:val="32"/>
        </w:rPr>
      </w:pPr>
    </w:p>
    <w:sectPr w:rsidR="009A5F6A" w:rsidRPr="00012DCF" w:rsidSect="00B90AFB">
      <w:headerReference w:type="default" r:id="rId33"/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6EC933" w14:textId="77777777" w:rsidR="00EE34C6" w:rsidRDefault="00EE34C6" w:rsidP="003D2DDD">
      <w:pPr>
        <w:spacing w:after="0" w:line="240" w:lineRule="auto"/>
      </w:pPr>
      <w:r>
        <w:separator/>
      </w:r>
    </w:p>
  </w:endnote>
  <w:endnote w:type="continuationSeparator" w:id="0">
    <w:p w14:paraId="2EEC0FF3" w14:textId="77777777" w:rsidR="00EE34C6" w:rsidRDefault="00EE34C6" w:rsidP="003D2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EBE412" w14:textId="77777777" w:rsidR="00EE34C6" w:rsidRDefault="00EE34C6" w:rsidP="003D2DDD">
      <w:pPr>
        <w:spacing w:after="0" w:line="240" w:lineRule="auto"/>
      </w:pPr>
      <w:r>
        <w:separator/>
      </w:r>
    </w:p>
  </w:footnote>
  <w:footnote w:type="continuationSeparator" w:id="0">
    <w:p w14:paraId="79F039EE" w14:textId="77777777" w:rsidR="00EE34C6" w:rsidRDefault="00EE34C6" w:rsidP="003D2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9DAB9" w14:textId="47C92424" w:rsidR="004300E7" w:rsidRDefault="000317E5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7C64AE" wp14:editId="612F1464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437B0" w14:textId="77777777" w:rsidR="000317E5" w:rsidRDefault="000317E5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7C64AE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7B437B0" w14:textId="77777777" w:rsidR="000317E5" w:rsidRDefault="000317E5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D64ED"/>
    <w:multiLevelType w:val="hybridMultilevel"/>
    <w:tmpl w:val="28E40E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F1A7DC4"/>
    <w:multiLevelType w:val="multilevel"/>
    <w:tmpl w:val="1D0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65081"/>
    <w:multiLevelType w:val="multilevel"/>
    <w:tmpl w:val="43E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1545A"/>
    <w:multiLevelType w:val="multilevel"/>
    <w:tmpl w:val="774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71927"/>
    <w:multiLevelType w:val="hybridMultilevel"/>
    <w:tmpl w:val="293E7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1702F4A"/>
    <w:multiLevelType w:val="hybridMultilevel"/>
    <w:tmpl w:val="CD085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9C1836"/>
    <w:multiLevelType w:val="multilevel"/>
    <w:tmpl w:val="0200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F7ED9"/>
    <w:multiLevelType w:val="multilevel"/>
    <w:tmpl w:val="321A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D4C97"/>
    <w:multiLevelType w:val="multilevel"/>
    <w:tmpl w:val="10E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C6C51"/>
    <w:multiLevelType w:val="hybridMultilevel"/>
    <w:tmpl w:val="0A98B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1D44D6"/>
    <w:multiLevelType w:val="multilevel"/>
    <w:tmpl w:val="26C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107F4"/>
    <w:multiLevelType w:val="multilevel"/>
    <w:tmpl w:val="779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171D2"/>
    <w:multiLevelType w:val="hybridMultilevel"/>
    <w:tmpl w:val="07883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612A2F"/>
    <w:multiLevelType w:val="multilevel"/>
    <w:tmpl w:val="0AB6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828F2"/>
    <w:multiLevelType w:val="multilevel"/>
    <w:tmpl w:val="160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A54F9"/>
    <w:multiLevelType w:val="multilevel"/>
    <w:tmpl w:val="53A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A6E68"/>
    <w:multiLevelType w:val="multilevel"/>
    <w:tmpl w:val="9C3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65F4D"/>
    <w:multiLevelType w:val="multilevel"/>
    <w:tmpl w:val="A97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11CDE"/>
    <w:multiLevelType w:val="multilevel"/>
    <w:tmpl w:val="2F0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D7BE5"/>
    <w:multiLevelType w:val="hybridMultilevel"/>
    <w:tmpl w:val="8C4A86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6435518"/>
    <w:multiLevelType w:val="multilevel"/>
    <w:tmpl w:val="78C2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4F0739"/>
    <w:multiLevelType w:val="multilevel"/>
    <w:tmpl w:val="8EC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83A8B"/>
    <w:multiLevelType w:val="multilevel"/>
    <w:tmpl w:val="5FB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606EF"/>
    <w:multiLevelType w:val="multilevel"/>
    <w:tmpl w:val="5D4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B362D0"/>
    <w:multiLevelType w:val="multilevel"/>
    <w:tmpl w:val="4888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1E3B42"/>
    <w:multiLevelType w:val="hybridMultilevel"/>
    <w:tmpl w:val="1E7E28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3BD7D71"/>
    <w:multiLevelType w:val="multilevel"/>
    <w:tmpl w:val="417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966811"/>
    <w:multiLevelType w:val="multilevel"/>
    <w:tmpl w:val="4B68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F5646"/>
    <w:multiLevelType w:val="multilevel"/>
    <w:tmpl w:val="21A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99278F"/>
    <w:multiLevelType w:val="multilevel"/>
    <w:tmpl w:val="CB5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06653"/>
    <w:multiLevelType w:val="multilevel"/>
    <w:tmpl w:val="7DF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E56F5"/>
    <w:multiLevelType w:val="multilevel"/>
    <w:tmpl w:val="5DF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5C24A0"/>
    <w:multiLevelType w:val="multilevel"/>
    <w:tmpl w:val="AEB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A4ADF"/>
    <w:multiLevelType w:val="multilevel"/>
    <w:tmpl w:val="431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A592E"/>
    <w:multiLevelType w:val="multilevel"/>
    <w:tmpl w:val="132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0"/>
  </w:num>
  <w:num w:numId="12">
    <w:abstractNumId w:val="43"/>
  </w:num>
  <w:num w:numId="13">
    <w:abstractNumId w:val="30"/>
  </w:num>
  <w:num w:numId="14">
    <w:abstractNumId w:val="32"/>
  </w:num>
  <w:num w:numId="15">
    <w:abstractNumId w:val="27"/>
  </w:num>
  <w:num w:numId="16">
    <w:abstractNumId w:val="11"/>
  </w:num>
  <w:num w:numId="17">
    <w:abstractNumId w:val="39"/>
  </w:num>
  <w:num w:numId="18">
    <w:abstractNumId w:val="42"/>
  </w:num>
  <w:num w:numId="19">
    <w:abstractNumId w:val="19"/>
  </w:num>
  <w:num w:numId="20">
    <w:abstractNumId w:val="24"/>
  </w:num>
  <w:num w:numId="21">
    <w:abstractNumId w:val="40"/>
  </w:num>
  <w:num w:numId="22">
    <w:abstractNumId w:val="15"/>
  </w:num>
  <w:num w:numId="23">
    <w:abstractNumId w:val="29"/>
  </w:num>
  <w:num w:numId="24">
    <w:abstractNumId w:val="35"/>
  </w:num>
  <w:num w:numId="25">
    <w:abstractNumId w:val="20"/>
  </w:num>
  <w:num w:numId="26">
    <w:abstractNumId w:val="26"/>
  </w:num>
  <w:num w:numId="27">
    <w:abstractNumId w:val="25"/>
  </w:num>
  <w:num w:numId="28">
    <w:abstractNumId w:val="22"/>
  </w:num>
  <w:num w:numId="29">
    <w:abstractNumId w:val="38"/>
  </w:num>
  <w:num w:numId="30">
    <w:abstractNumId w:val="41"/>
  </w:num>
  <w:num w:numId="31">
    <w:abstractNumId w:val="23"/>
  </w:num>
  <w:num w:numId="32">
    <w:abstractNumId w:val="37"/>
  </w:num>
  <w:num w:numId="33">
    <w:abstractNumId w:val="17"/>
  </w:num>
  <w:num w:numId="34">
    <w:abstractNumId w:val="31"/>
  </w:num>
  <w:num w:numId="35">
    <w:abstractNumId w:val="14"/>
  </w:num>
  <w:num w:numId="36">
    <w:abstractNumId w:val="18"/>
  </w:num>
  <w:num w:numId="37">
    <w:abstractNumId w:val="9"/>
  </w:num>
  <w:num w:numId="38">
    <w:abstractNumId w:val="34"/>
  </w:num>
  <w:num w:numId="39">
    <w:abstractNumId w:val="13"/>
  </w:num>
  <w:num w:numId="40">
    <w:abstractNumId w:val="28"/>
  </w:num>
  <w:num w:numId="41">
    <w:abstractNumId w:val="36"/>
  </w:num>
  <w:num w:numId="42">
    <w:abstractNumId w:val="16"/>
  </w:num>
  <w:num w:numId="43">
    <w:abstractNumId w:val="33"/>
  </w:num>
  <w:num w:numId="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77"/>
    <w:rsid w:val="00002810"/>
    <w:rsid w:val="00012611"/>
    <w:rsid w:val="00012DCF"/>
    <w:rsid w:val="000151C6"/>
    <w:rsid w:val="0002286E"/>
    <w:rsid w:val="000317E5"/>
    <w:rsid w:val="00031D90"/>
    <w:rsid w:val="00034616"/>
    <w:rsid w:val="00036759"/>
    <w:rsid w:val="0004632A"/>
    <w:rsid w:val="0006063C"/>
    <w:rsid w:val="00074BEC"/>
    <w:rsid w:val="000B0A97"/>
    <w:rsid w:val="000C2E0B"/>
    <w:rsid w:val="000D3FBB"/>
    <w:rsid w:val="000F1680"/>
    <w:rsid w:val="000F22A3"/>
    <w:rsid w:val="000F3F08"/>
    <w:rsid w:val="00122BAC"/>
    <w:rsid w:val="00125E26"/>
    <w:rsid w:val="00140A5B"/>
    <w:rsid w:val="0015074B"/>
    <w:rsid w:val="0016059C"/>
    <w:rsid w:val="001621DB"/>
    <w:rsid w:val="00162B0A"/>
    <w:rsid w:val="001734CB"/>
    <w:rsid w:val="00173BD6"/>
    <w:rsid w:val="00175F92"/>
    <w:rsid w:val="00185A61"/>
    <w:rsid w:val="001A6565"/>
    <w:rsid w:val="001B1603"/>
    <w:rsid w:val="001B1C49"/>
    <w:rsid w:val="001B2D88"/>
    <w:rsid w:val="001C121A"/>
    <w:rsid w:val="001F0A8C"/>
    <w:rsid w:val="001F4497"/>
    <w:rsid w:val="001F48BC"/>
    <w:rsid w:val="001F6CCB"/>
    <w:rsid w:val="00206F0C"/>
    <w:rsid w:val="00220928"/>
    <w:rsid w:val="002316EE"/>
    <w:rsid w:val="00236717"/>
    <w:rsid w:val="00237EA7"/>
    <w:rsid w:val="00246575"/>
    <w:rsid w:val="002507F3"/>
    <w:rsid w:val="002727E4"/>
    <w:rsid w:val="00280E30"/>
    <w:rsid w:val="00281BB2"/>
    <w:rsid w:val="00291472"/>
    <w:rsid w:val="0029639D"/>
    <w:rsid w:val="002A39F1"/>
    <w:rsid w:val="002A54EA"/>
    <w:rsid w:val="002B5DD3"/>
    <w:rsid w:val="002C075F"/>
    <w:rsid w:val="002D0ACB"/>
    <w:rsid w:val="002D3AA9"/>
    <w:rsid w:val="002D7869"/>
    <w:rsid w:val="00311D64"/>
    <w:rsid w:val="00312624"/>
    <w:rsid w:val="00315B63"/>
    <w:rsid w:val="003224C5"/>
    <w:rsid w:val="003269E5"/>
    <w:rsid w:val="00326F90"/>
    <w:rsid w:val="0032704B"/>
    <w:rsid w:val="00335D07"/>
    <w:rsid w:val="00341964"/>
    <w:rsid w:val="00353A82"/>
    <w:rsid w:val="00356B35"/>
    <w:rsid w:val="00364010"/>
    <w:rsid w:val="00366CD7"/>
    <w:rsid w:val="003906C6"/>
    <w:rsid w:val="00394C62"/>
    <w:rsid w:val="00395B33"/>
    <w:rsid w:val="0039767E"/>
    <w:rsid w:val="003A48F8"/>
    <w:rsid w:val="003B5627"/>
    <w:rsid w:val="003D2DDD"/>
    <w:rsid w:val="003D6F6D"/>
    <w:rsid w:val="003E3466"/>
    <w:rsid w:val="003F75FD"/>
    <w:rsid w:val="00400AB7"/>
    <w:rsid w:val="00406133"/>
    <w:rsid w:val="00412D67"/>
    <w:rsid w:val="00422B3D"/>
    <w:rsid w:val="004300E7"/>
    <w:rsid w:val="00435A76"/>
    <w:rsid w:val="00437912"/>
    <w:rsid w:val="0045206F"/>
    <w:rsid w:val="00454BFE"/>
    <w:rsid w:val="00463153"/>
    <w:rsid w:val="0046418B"/>
    <w:rsid w:val="00481333"/>
    <w:rsid w:val="0048171D"/>
    <w:rsid w:val="00482FDF"/>
    <w:rsid w:val="004A77EF"/>
    <w:rsid w:val="004B34DF"/>
    <w:rsid w:val="004C4902"/>
    <w:rsid w:val="004D290E"/>
    <w:rsid w:val="004E5233"/>
    <w:rsid w:val="00503CDE"/>
    <w:rsid w:val="00504A48"/>
    <w:rsid w:val="00506590"/>
    <w:rsid w:val="005129B9"/>
    <w:rsid w:val="005164CF"/>
    <w:rsid w:val="00516723"/>
    <w:rsid w:val="00520BAD"/>
    <w:rsid w:val="00520F99"/>
    <w:rsid w:val="0052274B"/>
    <w:rsid w:val="00533697"/>
    <w:rsid w:val="0053518D"/>
    <w:rsid w:val="00540B86"/>
    <w:rsid w:val="00545514"/>
    <w:rsid w:val="00550519"/>
    <w:rsid w:val="00554316"/>
    <w:rsid w:val="0055498F"/>
    <w:rsid w:val="00566FEA"/>
    <w:rsid w:val="00572AA0"/>
    <w:rsid w:val="00574064"/>
    <w:rsid w:val="00575B32"/>
    <w:rsid w:val="00585167"/>
    <w:rsid w:val="00586800"/>
    <w:rsid w:val="00596406"/>
    <w:rsid w:val="005A0DBB"/>
    <w:rsid w:val="005A1E2F"/>
    <w:rsid w:val="005C77AF"/>
    <w:rsid w:val="005D024E"/>
    <w:rsid w:val="005E3F9F"/>
    <w:rsid w:val="005E592E"/>
    <w:rsid w:val="006052D3"/>
    <w:rsid w:val="006372E1"/>
    <w:rsid w:val="00644FEB"/>
    <w:rsid w:val="006507E9"/>
    <w:rsid w:val="00656EBF"/>
    <w:rsid w:val="00666C7C"/>
    <w:rsid w:val="006733CB"/>
    <w:rsid w:val="0068429E"/>
    <w:rsid w:val="00687654"/>
    <w:rsid w:val="0069199D"/>
    <w:rsid w:val="00694DA5"/>
    <w:rsid w:val="00695CC1"/>
    <w:rsid w:val="00697A06"/>
    <w:rsid w:val="006A2320"/>
    <w:rsid w:val="006B1E49"/>
    <w:rsid w:val="006C6326"/>
    <w:rsid w:val="006C6C8C"/>
    <w:rsid w:val="006C7F2E"/>
    <w:rsid w:val="006D277D"/>
    <w:rsid w:val="006F243D"/>
    <w:rsid w:val="006F346D"/>
    <w:rsid w:val="006F3FEF"/>
    <w:rsid w:val="00710D65"/>
    <w:rsid w:val="007110BC"/>
    <w:rsid w:val="00723E53"/>
    <w:rsid w:val="0073318F"/>
    <w:rsid w:val="00741641"/>
    <w:rsid w:val="00756A6D"/>
    <w:rsid w:val="0077166F"/>
    <w:rsid w:val="00793BAC"/>
    <w:rsid w:val="007A5129"/>
    <w:rsid w:val="007A57B3"/>
    <w:rsid w:val="007B6475"/>
    <w:rsid w:val="007D0F41"/>
    <w:rsid w:val="007D36F9"/>
    <w:rsid w:val="007E1642"/>
    <w:rsid w:val="007E1FA7"/>
    <w:rsid w:val="007F19A1"/>
    <w:rsid w:val="007F44FF"/>
    <w:rsid w:val="008071B6"/>
    <w:rsid w:val="0081081F"/>
    <w:rsid w:val="008141EA"/>
    <w:rsid w:val="00814BA7"/>
    <w:rsid w:val="008201FC"/>
    <w:rsid w:val="00822A7D"/>
    <w:rsid w:val="00823367"/>
    <w:rsid w:val="0083009F"/>
    <w:rsid w:val="008410AA"/>
    <w:rsid w:val="00843D91"/>
    <w:rsid w:val="00854AE1"/>
    <w:rsid w:val="00856332"/>
    <w:rsid w:val="00870F83"/>
    <w:rsid w:val="00874DE8"/>
    <w:rsid w:val="00882FDE"/>
    <w:rsid w:val="008A6A34"/>
    <w:rsid w:val="008B28C8"/>
    <w:rsid w:val="008B39AA"/>
    <w:rsid w:val="008C2452"/>
    <w:rsid w:val="008C5590"/>
    <w:rsid w:val="008D1416"/>
    <w:rsid w:val="008D70E7"/>
    <w:rsid w:val="008D752F"/>
    <w:rsid w:val="008F1E7E"/>
    <w:rsid w:val="00900D37"/>
    <w:rsid w:val="00902F5C"/>
    <w:rsid w:val="00910F61"/>
    <w:rsid w:val="00925802"/>
    <w:rsid w:val="00925BCA"/>
    <w:rsid w:val="00926A5E"/>
    <w:rsid w:val="00933FB5"/>
    <w:rsid w:val="00946D84"/>
    <w:rsid w:val="0095140B"/>
    <w:rsid w:val="00952AD5"/>
    <w:rsid w:val="009567D2"/>
    <w:rsid w:val="00964EB1"/>
    <w:rsid w:val="00965E3D"/>
    <w:rsid w:val="00976FCE"/>
    <w:rsid w:val="00980407"/>
    <w:rsid w:val="00993173"/>
    <w:rsid w:val="00993A0E"/>
    <w:rsid w:val="00995D40"/>
    <w:rsid w:val="00997EB3"/>
    <w:rsid w:val="009A127B"/>
    <w:rsid w:val="009A25E9"/>
    <w:rsid w:val="009A5F6A"/>
    <w:rsid w:val="009B0E3B"/>
    <w:rsid w:val="009C690A"/>
    <w:rsid w:val="009D05DF"/>
    <w:rsid w:val="009E65EE"/>
    <w:rsid w:val="009F3353"/>
    <w:rsid w:val="00A0066C"/>
    <w:rsid w:val="00A121C0"/>
    <w:rsid w:val="00A24CAC"/>
    <w:rsid w:val="00A37EB3"/>
    <w:rsid w:val="00A51987"/>
    <w:rsid w:val="00A554C4"/>
    <w:rsid w:val="00A73967"/>
    <w:rsid w:val="00A76376"/>
    <w:rsid w:val="00A80201"/>
    <w:rsid w:val="00A806F5"/>
    <w:rsid w:val="00A97C76"/>
    <w:rsid w:val="00AA1D8D"/>
    <w:rsid w:val="00AA304C"/>
    <w:rsid w:val="00AA3FFE"/>
    <w:rsid w:val="00AB2A51"/>
    <w:rsid w:val="00AB33B0"/>
    <w:rsid w:val="00AB69AC"/>
    <w:rsid w:val="00AD021A"/>
    <w:rsid w:val="00AD2F23"/>
    <w:rsid w:val="00AD50EF"/>
    <w:rsid w:val="00AE0DDC"/>
    <w:rsid w:val="00B01CBF"/>
    <w:rsid w:val="00B23942"/>
    <w:rsid w:val="00B24E48"/>
    <w:rsid w:val="00B337F6"/>
    <w:rsid w:val="00B47730"/>
    <w:rsid w:val="00B52284"/>
    <w:rsid w:val="00B70E53"/>
    <w:rsid w:val="00B73B85"/>
    <w:rsid w:val="00B7740C"/>
    <w:rsid w:val="00B77B1D"/>
    <w:rsid w:val="00B821DA"/>
    <w:rsid w:val="00B90AFB"/>
    <w:rsid w:val="00B9382F"/>
    <w:rsid w:val="00B95EB7"/>
    <w:rsid w:val="00BA310B"/>
    <w:rsid w:val="00BA3460"/>
    <w:rsid w:val="00BB5505"/>
    <w:rsid w:val="00BC0532"/>
    <w:rsid w:val="00BC0C39"/>
    <w:rsid w:val="00BC647D"/>
    <w:rsid w:val="00BE4197"/>
    <w:rsid w:val="00C02289"/>
    <w:rsid w:val="00C10D9D"/>
    <w:rsid w:val="00C16B9C"/>
    <w:rsid w:val="00C21F26"/>
    <w:rsid w:val="00C23D21"/>
    <w:rsid w:val="00C27891"/>
    <w:rsid w:val="00C35059"/>
    <w:rsid w:val="00C36B39"/>
    <w:rsid w:val="00C377C2"/>
    <w:rsid w:val="00C4124C"/>
    <w:rsid w:val="00C52AC3"/>
    <w:rsid w:val="00C72E85"/>
    <w:rsid w:val="00C74F69"/>
    <w:rsid w:val="00C763F4"/>
    <w:rsid w:val="00C7686C"/>
    <w:rsid w:val="00C824E8"/>
    <w:rsid w:val="00C95401"/>
    <w:rsid w:val="00CA3817"/>
    <w:rsid w:val="00CB0664"/>
    <w:rsid w:val="00CC4118"/>
    <w:rsid w:val="00CC6B35"/>
    <w:rsid w:val="00CC74A1"/>
    <w:rsid w:val="00CD46C2"/>
    <w:rsid w:val="00CE2FF4"/>
    <w:rsid w:val="00CE46C0"/>
    <w:rsid w:val="00CE7323"/>
    <w:rsid w:val="00D0749A"/>
    <w:rsid w:val="00D30FCE"/>
    <w:rsid w:val="00D32E7F"/>
    <w:rsid w:val="00D33A0F"/>
    <w:rsid w:val="00D41C66"/>
    <w:rsid w:val="00D472B8"/>
    <w:rsid w:val="00D4762D"/>
    <w:rsid w:val="00D51662"/>
    <w:rsid w:val="00D518B3"/>
    <w:rsid w:val="00D61A71"/>
    <w:rsid w:val="00D65003"/>
    <w:rsid w:val="00D70531"/>
    <w:rsid w:val="00D873F3"/>
    <w:rsid w:val="00D95A6A"/>
    <w:rsid w:val="00D95F5C"/>
    <w:rsid w:val="00DA01DD"/>
    <w:rsid w:val="00DB6CF8"/>
    <w:rsid w:val="00DB7226"/>
    <w:rsid w:val="00DC36C1"/>
    <w:rsid w:val="00DC6D3C"/>
    <w:rsid w:val="00DD0929"/>
    <w:rsid w:val="00DD5206"/>
    <w:rsid w:val="00DE13BC"/>
    <w:rsid w:val="00DE4E1E"/>
    <w:rsid w:val="00DF02ED"/>
    <w:rsid w:val="00DF3EBC"/>
    <w:rsid w:val="00E015F9"/>
    <w:rsid w:val="00E14FB8"/>
    <w:rsid w:val="00E15962"/>
    <w:rsid w:val="00E168FF"/>
    <w:rsid w:val="00E21065"/>
    <w:rsid w:val="00E24D20"/>
    <w:rsid w:val="00E358C7"/>
    <w:rsid w:val="00E42743"/>
    <w:rsid w:val="00E50642"/>
    <w:rsid w:val="00E52D86"/>
    <w:rsid w:val="00E55E5B"/>
    <w:rsid w:val="00E572AE"/>
    <w:rsid w:val="00E7231D"/>
    <w:rsid w:val="00E725A4"/>
    <w:rsid w:val="00E82D10"/>
    <w:rsid w:val="00E853F4"/>
    <w:rsid w:val="00E86519"/>
    <w:rsid w:val="00E927CF"/>
    <w:rsid w:val="00E937CF"/>
    <w:rsid w:val="00EC3DD1"/>
    <w:rsid w:val="00EC566E"/>
    <w:rsid w:val="00EC6EB6"/>
    <w:rsid w:val="00ED0CD0"/>
    <w:rsid w:val="00EE34C6"/>
    <w:rsid w:val="00EE3FC9"/>
    <w:rsid w:val="00F22D3E"/>
    <w:rsid w:val="00F25BAC"/>
    <w:rsid w:val="00F27089"/>
    <w:rsid w:val="00F310D5"/>
    <w:rsid w:val="00F32E84"/>
    <w:rsid w:val="00F364EE"/>
    <w:rsid w:val="00F41290"/>
    <w:rsid w:val="00F42113"/>
    <w:rsid w:val="00F4494E"/>
    <w:rsid w:val="00F64F89"/>
    <w:rsid w:val="00F80D1B"/>
    <w:rsid w:val="00FC51C2"/>
    <w:rsid w:val="00FC693F"/>
    <w:rsid w:val="00FD2A07"/>
    <w:rsid w:val="00FD2AC7"/>
    <w:rsid w:val="00FE1776"/>
    <w:rsid w:val="00FF0EF1"/>
    <w:rsid w:val="00FF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26CDF7"/>
  <w14:defaultImageDpi w14:val="300"/>
  <w15:docId w15:val="{96060104-46D3-4B52-A5A3-ECAFA7FB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147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9767E"/>
  </w:style>
  <w:style w:type="paragraph" w:styleId="NormalWeb">
    <w:name w:val="Normal (Web)"/>
    <w:basedOn w:val="Normal"/>
    <w:uiPriority w:val="99"/>
    <w:unhideWhenUsed/>
    <w:rsid w:val="00F27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hyperlink" Target="https://www.gujaratvidyapith.org/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758EA5-5EA7-47E1-84B1-4B48B63E8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31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Hackathon Management System</vt:lpstr>
    </vt:vector>
  </TitlesOfParts>
  <Manager/>
  <Company/>
  <LinksUpToDate>false</LinksUpToDate>
  <CharactersWithSpaces>12520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Hackathon Management System</dc:title>
  <dc:subject/>
  <dc:creator>python-docx</dc:creator>
  <cp:keywords/>
  <dc:description>generated by python-docx</dc:description>
  <cp:lastModifiedBy>Infinity</cp:lastModifiedBy>
  <cp:revision>7</cp:revision>
  <cp:lastPrinted>2025-11-25T09:44:00Z</cp:lastPrinted>
  <dcterms:created xsi:type="dcterms:W3CDTF">2025-11-23T15:09:00Z</dcterms:created>
  <dcterms:modified xsi:type="dcterms:W3CDTF">2025-11-25T09:45:00Z</dcterms:modified>
  <cp:category/>
</cp:coreProperties>
</file>